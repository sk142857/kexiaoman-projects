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000000"/>
          <w:sz w:val="52"/>
        </w:rPr>
        <w:t>学习星球打卡任务管理系统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项目说明书</w:t>
      </w:r>
    </w:p>
    <w:p/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文档版本：V1.0</w:t>
        <w:br/>
        <w:t>文档密级：内部资料</w:t>
        <w:br/>
        <w:t>编制日期：2026 年 8 月</w:t>
      </w:r>
    </w:p>
    <w:p>
      <w:pPr>
        <w:spacing w:after="0"/>
      </w:pPr>
      <w:r>
        <w:br w:type="page"/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30"/>
        </w:rPr>
        <w:t>文档控制信息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软件名称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学习星球打卡任务管理系统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软件版本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V1.2.0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文档版本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编写单位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项目开发组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编写人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项目组成员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项目负责人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编制日期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 年 8 月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适用范围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软件著作权登记、项目评审与后期维护参考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文档修订记录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修订说明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修订人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  <w:tc>
          <w:tcPr>
            <w:tcW w:type="dxa" w:w="2078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2026-08-25</w:t>
            </w:r>
          </w:p>
        </w:tc>
        <w:tc>
          <w:tcPr>
            <w:tcW w:type="dxa" w:w="2078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创建文档，完成全部章节编制</w:t>
            </w:r>
          </w:p>
        </w:tc>
        <w:tc>
          <w:tcPr>
            <w:tcW w:type="dxa" w:w="2078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开发组</w:t>
            </w:r>
          </w:p>
        </w:tc>
      </w:tr>
    </w:tbl>
    <w:p>
      <w:pPr>
        <w:spacing w:after="40"/>
      </w:pP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30"/>
        </w:rPr>
        <w:t>目 录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1 引言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2 软件概述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3 系统总体设计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4 功能模块设计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5 数据库设计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6 接口设计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7 核心流程设计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8 用户操作手册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9 部署与维护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10 测试与质量保障</w:t>
      </w:r>
    </w:p>
    <w:p>
      <w:pPr>
        <w:spacing w:line="432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11 附录</w:t>
      </w:r>
    </w:p>
    <w:p>
      <w:pPr>
        <w:spacing w:after="0"/>
      </w:pPr>
      <w:r>
        <w:br w:type="page"/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30"/>
        </w:rPr>
        <w:t>1 引言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1.1 编写目的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文档旨在对《学习星球打卡任务管理系统》软件进行全面、系统的描述，从软件的功能范围、系统结构、技术方案、数据模型、接口规范、业务流程、操作方式、部署运维等方面进行详细说明，作为软件著作权登记申请的重要技术支撑材料。同时，本文档也作为软件项目开发、测试、验收、维护及后续升级的重要参考资料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通过本文档，评审人员、登记审查人员以及后续参与本软件维护与扩展的开发人员，可以完整、准确地理解本软件的设计思想、功能构成与实现方案。文档内容与软件的实际运行行为保持一致，力求客观、准确、详尽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1.2 项目背景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随着素质教育的深入推进和社会对少年儿童全面发展的关注，家长对孩子的学习过程管理与行为习惯养成的重视程度不断提升。传统的学习任务安排往往依赖纸质清单或口头叮嘱，普遍存在任务记录分散、进度监督困难、完成情况统计繁琐、缺乏有效激励等问题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针对上述痛点，本项目立项研发一套面向中小学生家庭的学习打卡与成长管理平台。平台将学习任务的管理、每日打卡的记录、审核机制的建立、积分与徽章激励体系的引入有机结合，帮助家长和教师以较低的使用成本实现对学习过程的有效管理，帮助学生通过游戏化的激励机制养成坚持学习的良好习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项目采用微信小程序作为用户入口，依托微信庞大的用户基础与便捷的使用体验，降低用户的获取与使用门槛；后端采用云托管方式部署，具备弹性伸缩、按量计费、免运维等优势，适合中小规模应用的快速上线与迭代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1.3 编制依据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本说明书的编制主要依据以下材料：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（1）《学习星球打卡任务管理系统需求规格说明》：明确了软件的功能需求与非功能需求。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（2）《学习星球打卡任务管理系统系统设计说明》：确定了系统的总体架构与模块划分。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（3）《学习星球打卡任务管理系统数据库设计说明》：定义了数据模型与表结构。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（4）软件源代码及相关开发文档。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（5）《计算机软件著作权登记办法》及软件著作权登记申请材料的相关格式要求。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1.4 适用范围与读者对象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文档适用于本软件从需求分析、设计开发、测试验收、部署上线到后期维护的全生命周期。主要读者对象包括：软件著作权登记审查人员、项目管理人员、系统分析人员、开发与测试人员、运维人员以及使用本软件的管理员与用户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1.5 术语与缩写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术语/缩写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JWT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JSON Web Token，一种基于 JSON 的开放标准令牌格式，用于接口鉴权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REST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Representational State Transfer，表述性状态转移，一种接口设计风格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MySQL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一种开源的关系型数据库管理系统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运行于微信客户端内的轻量级应用程序，无需下载安装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云托管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微信云开发提供的容器化后端托管与部署服务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学生完成学习任务后在平台内提交的签到记录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学生完成任务或打卡审核通过后获得的可累计经验值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徽章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根据学生成长数据自动解锁的成就奖励标识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API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Application Programming Interface，应用程序编程接口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ER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Entity-Relationship，实体-关系，用于数据模型设计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CRUD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 / Read / Update / Delete，数据的增删改查操作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UTC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Coordinated Universal Time，协调世界时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Hyper Text Transfer Protocol Secure，超文本传输安全协议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1.6 系统边界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本软件的功能边界如下：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（1）范围之内：学习任务管理、每日打卡与审核、积分等级与徽章激励、家庭多角色协同、管理后台数据管理与统计、订阅消息通知等核心业务功能。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（2）范围之外：本软件不提供在线课程播放、直播教学、在线考试等教学内容生产与交付功能，仅聚焦于学习任务的过程管理与行为激励。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（3）外部依赖：本软件依赖微信平台提供的小程序运行环境、登录服务与订阅消息能力，依赖微信云托管与对象存储等云基础设施。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1.7 文档约定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（1）本说明书中“系统”与“平台”均指《学习星球打卡任务管理系统》软件。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（2）文中出现的接口地址均以 /api 为前缀的相对路径，完整地址由部署域名拼接。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（3）数据表中字段类型的表述与 MySQL 8.0 数据类型保持一致。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（4）文中示例数据均为演示数据，不包含真实用户信息。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30"/>
        </w:rPr>
        <w:t>2 软件概述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2.1 软件简介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《学习星球打卡任务管理系统》是一套面向中小学生家庭的在线学习打卡与成长管理软件。软件以“任务—打卡—积分—徽章—统计”为业务主线，帮助家长、教师与学生建立清晰的学习任务体系，记录并追踪学生的每日学习打卡情况，并通过积分、等级、徽章等游戏化激励手段，激发学生的自主学习兴趣与坚持学习的习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软件整体采用“微信小程序 + 云托管后端 + Web 管理后台”的三端架构。微信小程序端面向家长与学生提供移动端使用入口，实现任务的查看、打卡的提交、积分与徽章的展示等功能；云托管后端基于 Node.js 与 Express 框架提供统一的数据服务与业务逻辑处理；Web 管理后台面向管理员与家长提供用户管理、任务管理、打卡审核、数据统计、系统监控等管理能力。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软件在设计上充分考虑了家庭多成员协同的场景，支持主家长、家属、学生等多种角色，同一微信账号可绑定多种身份并安全切换，家庭成员可共享同一套学习管理数据，共同参与孩子的学习成长过程。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2.2 软件构成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本软件由三大部分构成：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（1）微信小程序端：面向学生与家长，提供登录、任务、打卡、积分、徽章、身份切换等核心功能。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（2）后端服务端：提供统一的数据接口服务，包含用户认证、任务管理、打卡管理、积分账本、徽章系统、数据统计、消息通知、系统管理等业务模块。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（3）Web 管理后台：面向管理员与家长，提供数据管理与业务审核的可视化操作界面。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2.3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主要职责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使用端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平台管理员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系统配置、用户管理、数据字典、监控审计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Web 管理后台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教师/家长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创建任务、派发任务、审核打卡、查看统计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 + 管理后台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家属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参与家庭任务与打卡审核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查看本人任务、提交打卡、查看积分徽章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2.4 主要功能特性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本软件的主要功能特性如下：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（1）学习任务管理：支持任务的创建、编辑、删除、查询与状态流转，任务包含科目、标签、描述、图片、分值、起止日期等信息，支持按合集归类、按学生派发。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（2）每日打卡：学生针对任务提交打卡记录，支持文字、图片、语音多类型媒体，系统自动记录打卡日期与连续打卡天数。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（3）内容审核：打卡默认进入待审核状态，家长或教师审核通过后正式展示，支持通过、驳回操作，未过审内容脱敏展示。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（4）积分与等级：打卡审核通过与任务完成自动累加积分，积分以账本形式记录流水、可追溯可减分，并按积分自动计算学生等级。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（5）成就徽章：按连续打卡、累计打卡、任务完成、等级成长等维度自动解锁徽章，形成激励闭环。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（6）多身份协同：支持主家长、家属、学生多角色，同一微信可绑定多种身份并安全切换，家长身份可设置 PIN 锁。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（7）管理后台：提供用户管理、任务管理、打卡审核、数据统计、数据字典、系统监控、操作审计等管理功能。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（8）安全控制：采用 JWT 鉴权、邀请码绑定、登录限流、账号注销冷静期、操作审计等多重安全机制。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2.5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环境要求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客户端（小程序）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iOS 或 Android 系统手机，安装微信客户端（支持基础库 2.x）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管理后台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Chrome、Edge、Firefox 等主流浏览器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服务器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Node.js 18 及以上运行环境，Linux 操作系统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MySQL 8.0 及以上，utf8mb4 字符集，InnoDB 引擎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媒体存储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兼容 COS/S3 协议的对象存储服务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网络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可访问互联网，支持 HTTPS 加密通信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2.6 软件特点与优势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（1）轻量便捷：用户无需安装独立 App，通过微信小程序即可使用，学习成本低、触达方便，特别适合家庭场景。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（2）游戏化激励：积分、等级、徽章与连续打卡等多种激励手段相结合，有效提升学生持续打卡的动力与成就感。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（3）数据安全可靠：业务数据集中存储于 MySQL，密码采用 bcrypt 单向哈希存储，敏感操作全程留痕审计，接口具备完善的鉴权与权限控制。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（4）多角色协同：家长、家属、学生等角色职责清晰，同一微信可承载多身份并安全切换，契合家庭共同育人的使用场景。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（5）架构清晰可扩展：前后端分离，接口规范统一，模块化设计便于后续功能扩展与二次开发。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2.7 业务流程总览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本软件的核心业务流程可概括为“建任务—做任务—打打卡—审内容—得积分—领徽章”六个环节，具体如下：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第一步，家长或教师在平台创建学习任务，任务包含科目、内容、分值、截止日期等信息，并选择派发的学生。任务创建后进入待办状态，出现在相关学生的任务列表与待办提醒中。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第二步，学生根据任务要求开展学习，完成任务后进入任务详情页提交打卡。打卡支持文字描述并可选附图片或语音，系统记录打卡日期，任务首次打卡后自动转为进行中状态。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第三步，家长或教师对学生打卡内容进行审核，审核通过后打卡正式展示并累计积分，审核驳回则提示学生修改后重新提交。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第四步，系统依据打卡与任务完成情况自动计算积分，积分以账本形式记录流水，同时更新学生连续打卡天数与等级。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第五步，学生成长指标达到条件后自动解锁成就徽章，徽章展示于小程序徽章墙，形成“努力—奖励—再努力”的激励闭环。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第六步，家长可在管理后台查看学习仪表盘，掌握孩子的任务完成率、打卡频率、积分成长与科目分布等数据，及时调整学习安排。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2.8 主要数据流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系统主要数据流描述如下：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（1）登录数据流：用户输入账号密码，前端将凭证提交后端，后端校验并签发令牌，令牌随后续请求传递，实现身份认证。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（2）任务数据流：任务信息由创建端提交后端，写入任务表与派发表；任务列表与详情由后端按条件查询返回前端展示。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（3）打卡数据流：打卡内容提交后端，写入打卡表；审核操作更新审核状态；审核通过后触发积分流水写入与积分余额更新。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（4）统计数据流：后台统计模块从任务、打卡、积分等表聚合数据，生成仪表盘指标与趋势图返回前端渲染。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（5）审计数据流：后台关键操作实时写入审计日志表，供监控模块查询与追溯。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2.9 小程序页面清单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微信小程序端主要页面及其功能说明如下：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首页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展示今日概览、连续打卡、积分、徽章与待办提醒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任务列表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查看全部任务，支持状态、科目筛选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任务详情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查看任务信息与打卡记录，提交打卡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任务编辑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创建与编辑任务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打卡提交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填写打卡内容并上传图片/语音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我的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查看个人资料、积分等级与徽章墙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登录注册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账号注册与登录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徽章墙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查看全部徽章与解锁进度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孩子档案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维护孩子信息与生成学生邀请码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家属共享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生成与管理家属共享邀请码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学习管理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维护学习合集与科目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身份选择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选择家长/个人/邀请码绑定身份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2.10 管理后台页面清单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登录页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后台账号登录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数据概览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任务、打卡、用户等核心指标展示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用户管理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用户搜索、启用禁用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任务管理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任务增删改查与派发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打卡审核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打卡记录筛选与审核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数据字典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字典类型与字典项维护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学习仪表盘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学生视角统计与趋势分析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系统监控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运行指标与接口链路追踪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邀请码管理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各类邀请码生成与失效管理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注销管理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账号注销申请集中处理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2.11 系统权限矩阵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功能/角色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管理员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教师/家长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家属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学生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任务创建与派发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仅本人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打卡提交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打卡审核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不允许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积分徽章查看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孩子档案维护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仅查看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不允许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数据字典维护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不允许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系统监控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不允许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邀请码管理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部分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不允许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账号注销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允许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2.12 软件质量特性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本软件在开发过程中着重保障以下质量特性：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（1）正确性：各功能模块实现与需求规格一致，核心业务逻辑经过充分测试验证。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（2）可靠性：接口异常兜底完善，关键业务事务化处理，服务具备多实例容灾能力。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（3）易用性：界面简洁直观，操作路径短，关键操作均有明确的提示与引导。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（4）安全性：鉴权、限流、审计、数据隔离等安全机制覆盖全面。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（5）可维护性：代码模块化、接口规范化、文档齐全，便于后续维护与扩展。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（6）可移植性：后端基于容器化部署，可平滑迁移至主流云环境。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30"/>
        </w:rPr>
        <w:t>3 系统总体设计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3.1 设计目标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本系统总体设计的目标是构建一个功能完整、结构清晰、性能稳定、安全可靠、易于扩展的学习打卡与成长管理平台，具体目标如下：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（1）功能完整性：覆盖任务管理、打卡管理、审核管理、积分激励、数据统计等完整业务闭环。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（2）架构合理性：采用分层架构与前后端分离设计，各层职责清晰、耦合度低，便于维护与扩展。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（3）性能可用性：核心接口响应迅速，支持并发访问，通过多实例部署与水平扩展保障服务可用。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（4）安全性：建立完善的鉴权、校验、限流与审计机制，保障用户数据与系统安全。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（5）可观测性：具备接口链路追踪与系统运行监控能力，便于问题定位与运维。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3.2 设计原则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系统总体设计遵循以下原则：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（1）分层设计原则：系统按表示层、应用服务层、数据存储层分层组织，各层职责单一、边界清晰。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（2）前后端分离原则：小程序与管理后台仅通过标准化 REST 接口与后端交互，前端不直接访问数据库，保证数据安全。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（3）模块化原则：业务按功能模块拆分，模块之间低耦合、高内聚，支持独立开发、测试与部署。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（4）安全优先原则：接口鉴权、参数校验、限流防刷、操作审计等安全能力贯穿系统设计。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（5）可观测原则：通过接口链路追踪与系统监控能力，及时发现并定位运行问题。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3.3 系统总体架构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系统总体架构分为三个层次：客户端层、应用服务层与数据存储层。系统总体架构如下图所示：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7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系统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3-1 系统总体架构图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客户端层负责用户交互与数据展示：微信小程序端面向家长与学生，提供任务、打卡、积分、徽章等核心功能，并通过微信云开发环境内调用能力直连后端服务；Web 管理后台面向管理员与家长，提供数据管理与业务审核能力。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应用服务层接收客户端请求，完成业务逻辑处理。服务层内部按功能划分为用户认证、任务管理、打卡管理、积分账本、徽章系统、数据统计、消息通知、系统管理等模块，各模块通过统一的数据访问组件读写数据存储层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数据存储层承载核心业务数据与媒体资源：MySQL 关系数据库存储用户、任务、打卡、积分、徽章等结构化业务数据；对象存储服务承载图片、语音等媒体文件；缓存存储用于加速热点数据访问。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3.4 技术选型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系统技术选型遵循成熟稳定、生态丰富、易于维护的原则，各层技术选型如下表所示：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技术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小程序前端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微信小程序原生 + JavaScript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页面与组件使用微信原生小程序技术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后台前端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React 18 + Ant Design 5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管理后台界面与组件库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构建工具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Vite 5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后台前端工程化构建工具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Node.js 18 + Express 4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REST 接口服务与中间件体系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MySQL 8.0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业务数据持久化存储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鉴权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JWT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用户与管理员令牌鉴权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密码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bcrypt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密码单向哈希存储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媒体处理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sharp / ffmpeg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图片压缩与音视频处理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容器化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Docker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服务镜像构建与部署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部署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微信云托管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容器服务托管与弹性伸缩</w:t>
            </w:r>
          </w:p>
        </w:tc>
      </w:tr>
    </w:tbl>
    <w:p>
      <w:pPr>
        <w:spacing w:after="40"/>
      </w:pP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选择 Node.js 与 Express 作为后端技术栈，主要考虑其异步 I/O 模型适合高并发接口场景，生态丰富、开发效率高，且与微信云托管平台无缝集成。数据库选择 MySQL，具备良好的事务支持、成熟稳定、运维资料丰富。后台前端选择 React 与 Ant Design，组件丰富、社区活跃，可快速构建企业级后台界面。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3.5 系统目录结构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后端服务代码按职责划分目录，核心目录结构如下：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（1）入口与配置：服务入口文件负责初始化 HTTP 服务与挂载路由；配置模块集中管理端口、数据库连接、密钥等运行参数。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（2）数据访问：数据库连接模块基于连接池封装统一的查询与事务能力，业务模块通过统一数据访问接口读写数据库。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（3）中间件：鉴权中间件负责 JWT 令牌校验与用户信息挂载；限流中间件基于滑动窗口限制高频请求。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（4）路由：按业务域划分认证、用户、任务、打卡、积分、徽章、后台管理等多个路由模块。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（5）服务层：封装任务、打卡、积分、连击、统计、审计等核心业务逻辑，供路由层调用。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（6）工具模块：提供统一响应、日志、参数校验、令牌签发、分页解析等通用能力。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（7）数据库脚本：包含建表脚本与种子数据脚本，支撑数据库初始化。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3.6 系统部署结构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后端服务以 Docker 容器方式部署于微信云托管平台，通过负载均衡对外提供服务。数据库使用 MySQL 实例，图片、语音等媒体文件存储于对象存储服务。小程序通过云开发环境内调用能力直连后端服务，管理后台通过公网访问后端接口。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系统支持多实例水平扩展，通过健康检查与自动伸缩保障服务可用性；数据库支持主从部署与定时备份，保障数据安全。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3.7 安全架构设计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系统从传输、身份、权限、数据、操作五个层面构建纵深安全防护体系：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（1）传输安全：客户端与服务器之间采用 HTTPS 加密通信，防止数据在传输过程中被窃听或篡改。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（2）身份安全：密码采用 bcrypt 单向哈希存储，即使数据库泄露也无法还原明文密码；JWT 令牌设置有效期，过期自动失效。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（3）权限安全：后台基于角色-菜单权限体系，非管理员只能访问授权范围内的功能与数据，越权访问返回 403。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（4）数据安全：业务数据按表前缀与应用归属字段隔离，家庭数据互不可见；敏感操作记录审计日志，全程可追溯。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（5）行为安全：登录、绑定等敏感接口实施限流防刷，邀请码单次使用即作废，账号注销提供冷静期机制防止误操作。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3.8 可观测性设计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系统内置完善的观测能力，支撑运行监控与问题定位：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（1）接口链路追踪：前端请求携带全局请求标识，服务端记录接口路径、耗时、状态码与客户端指纹，形成完整调用链路。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（2）系统监控：定时采集服务 CPU、内存、实例规格、活跃连接等运行指标，写入监控数据表并可视化展示。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（3）日志体系：统一分级日志输出，记录请求访问、业务异常与关键操作，便于排查问题。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（4）审计体系：后台关键操作与用户核心操作均记录审计事件，支撑安全审计与责任追溯。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3.9 关键非功能指标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指标项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目标值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接口平均响应时间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 毫秒以内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接口最长响应时间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秒以内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服务可用性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99.9% 以上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单实例并发支持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并发以上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数据备份周期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每日全量、小时级增量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故障恢复时间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分钟以内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3.10 异常处理策略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系统建立统一的异常处理机制：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（1）参数异常：所有接口在进入业务逻辑前进行参数校验，参数非法时返回明确的业务错误码与提示信息。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（2）业务异常：业务规则校验失败（如无权限、状态非法、资源不存在）时返回对应的业务状态码。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（3）系统异常：未预期异常由全局异常兜底处理，统一返回服务器内部错误，并记录详细日志供排查。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（4）网络异常：前端统一封装网络异常处理，提供重试与友好提示，避免异常界面。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（5）事务异常：涉及多表写入的业务在事务中执行，任一步骤失败整体回滚，保证数据一致性。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3.11 部署与运维边界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本系统部署与运维边界如下：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（1）开发环境：用于日常开发与自测，数据使用模拟数据。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（2）测试环境：用于测试与验收，数据来源于测试用例。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（3）预发布环境：用于上线前最终验证，配置与生产保持一致。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（4）生产环境：正式对外服务，启用完整的安全与监控能力。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30"/>
        </w:rPr>
        <w:t>4 功能模块设计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4.1 模块划分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按业务职责划分为八大功能模块：用户认证模块、任务管理模块、打卡管理模块、积分与徽章模块、数据统计模块、管理后台模块、消息通知模块与系统安全模块。各模块功能划分清晰、相互协同，共同构成完整的业务闭环。模块划分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主要职责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用户认证模块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注册登录、令牌签发与校验、身份绑定与切换、账号注销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任务管理模块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任务创建、编辑、删除、状态流转与派发、合集归类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打卡管理模块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打卡提交、查询、审核与删除、媒体管理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积分与徽章模块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积分账本、等级计算、徽章解锁与展示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数据统计模块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学习仪表盘、趋势统计、科目分布、提醒生成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管理后台模块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用户/任务/打卡管理、数据字典、系统监控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消息通知模块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订阅授权、审核结果与打卡提醒发送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系统安全模块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接口限流、操作审计、邀请码管理、PIN 锁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4.2 用户认证模块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用户认证模块负责用户的注册、登录、令牌签发与身份管理，是整个系统安全体系的入口。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用户可通过账号密码方式在小程序端或管理后台完成注册与登录。后端对密码进行 bcrypt 单向哈希存储，登录时校验通过后签发 JWT 令牌，客户端在后续请求中携带令牌访问受保护接口。令牌包含有效期，过期后需重新登录，账号被禁用时令牌立即失效。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针对家庭使用场景，平台支持多种身份类型：主家长负责创建任务、维护孩子档案与审核打卡；家属在获得共享邀请码后可加入家庭协同管理；学生通过学生邀请码绑定后仅可查看本人任务并提交打卡；个人身份无需家庭关系，自己发布任务自己打卡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同一微信账号支持绑定多种身份并可自由切换，切换至家长身份时可设置 PIN 锁防止孩子越权操作。模块还提供资料修改、密码修改、账号注销等功能。注销支持立即注销与 7 天冷静期注销两种模式，冷静期内暂停业务功能，到期后由系统定时任务自动完成注销。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功能点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填写账号、密码、姓名，校验唯一性后创建账号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账号密码校验，签发 JWT 令牌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获取当前用户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校验令牌并返回当前用户信息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退出登录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前端丢弃令牌完成退出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资料维护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修改姓名、头像、性别、学校、年级等信息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修改密码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校验原密码后更新为新密码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身份绑定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通过邀请码绑定学生、家属等身份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身份切换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同一微信多身份间安全切换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账号注销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立即注销或 7 天冷静期注销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4.3 任务管理模块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任务管理模块是平台的核心业务模块，负责学习任务的创建、编辑、删除、查询与派发。任务信息包括标题、科目、标签、描述、相关链接、图片、分值、起止日期、合集归属等字段。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任务状态分为待办、进行中、已完成三种，支持状态流转。任务可派发给一个或多个学生：学生创建的任务默认派发给本人，管理员或家长可对任务进行多选派发。任务支持按科目、状态、关键字进行检索，并支持按合集归类管理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模块同时记录任务的全生命周期时间轴，包括创建、更新、完成、删除、打卡等关键事件，为后台审计与问题追溯提供依据。删除任务时系统统计关联打卡与图片数量，确认后级联清理相关数据，保证数据一致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功能点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任务列表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按科目、状态、关键字分页查询任务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任务详情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查看任务完整信息与派发学生列表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创建任务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填写标题、科目、描述、分值、日期等信息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编辑任务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修改任务各项属性与状态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删除任务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级联清理派发、打卡与图片数据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状态流转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待办、进行中、已完成三态流转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任务派发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支持单个或多个学生派发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合集管理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任务按合集归类，删除合集自动解除归属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时间轴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记录任务全生命周期关键事件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4.4 打卡管理模块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打卡管理模块负责学生打卡记录的提交、查询、审核与删除。学生完成任务后，可针对任务提交打卡记录，打卡内容支持文字、图片、语音等多种形式，并记录打卡日期。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保证打卡内容质量，打卡记录默认进入待审核状态，由家长或教师审核通过后方可正式展示。审核支持通过、驳回两种操作，驳回后可修改并重新提交，重新进入审核流程。待审核或已驳回的内容在展示时进行脱敏处理，防止未审核信息被传播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任务被首次打卡后自动由待办状态转为进行中；任务完成后禁止修改或删除打卡记录。删除打卡时同步调整积分账本，保证数据一致性。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功能点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提交打卡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针对任务提交文字、图片、语音打卡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打卡列表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按任务、学生、审核状态查询打卡记录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打卡详情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查看打卡内容与审核信息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审核打卡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通过、驳回操作并记录审核意见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删除打卡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删除打卡并同步扣减积分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脱敏展示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未过审内容正文与图片脱敏处理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任务联动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首次打卡自动转为进行中状态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4.5 积分与徽章模块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积分与徽章模块是平台的激励体系。打卡审核通过记 10 分，任务完成记 30 分；删除已通过的打卡扣 10 分，已完成任务回退或删除时按规则扣减相应积分。积分以账本形式记录，每一次加减分均产生一条流水，积分余额等于账本累加值，杜绝误计与只增不减的问题。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根据积分余额自动计算学生等级，等级共分 10 级，满级为 3200 经验值，经验上限可配置调整。徽章体系包含累计打卡、连续打卡、任务完成、等级成长、科目覆盖等系列徽章，学生成长数据达标后自动解锁并记录解锁时间，可在小程序徽章墙中查看。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功能点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积分账本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每次加减分写入一条流水记录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等级计算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按积分余额自动计算学生等级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徽章解锁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按达成条件自动解锁徽章并记录时间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徽章墙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小程序端展示全部徽章与解锁进度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积分明细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后台可审计最近加减分流水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积分调整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管理员可手动调整积分并记录原因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4.6 数据统计模块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数据统计模块为管理后台提供学习仪表盘能力，从学生视角展示任务总数、已完成任务数、打卡总数、审核通过数等指标，并支持近 7 天打卡趋势、科目分布等统计视图。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学习仪表盘支持按学生视角切换：管理员可切换任意学生，家长仅能切换名下孩子，学生固定查看本人数据。仪表盘同时生成分级提醒文案，按逾期、未打卡、进度低、临期等维度对学生进行提醒，帮助家长及时了解学生学习状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功能点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任务统计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任务总数、已完成数、进行中数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打卡统计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打卡总数、审核通过数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趋势分析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近 7 天打卡趋势统计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科目分布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任务按科目分布统计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学生切换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按学生视角切换查看数据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分级提醒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按风险程度生成提醒文案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4.7 管理后台模块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管理后台模块面向管理员与家长提供 Web 管理能力，包括：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（1）用户管理：用户列表、搜索、启用与禁用、角色管理。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（2）任务管理：任务的增删改查与派发管理，支持按科目、状态筛选。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（3）打卡审核：按审核状态筛选打卡记录，提供通过、驳回操作。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（4）数据字典：科目、状态等字典类型的配置管理，支持自定义颜色标签。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（5）系统监控：服务运行指标采集、接口链路追踪、慢请求分析。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（6）操作审计：后台登录、增删改查、审核等关键操作全程留痕。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管理后台基于角色-菜单权限体系控制功能访问，不同角色仅能看到并操作其授权范围内的功能与数据。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4.8 消息通知模块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消息通知模块基于微信订阅消息能力，向用户推送审核结果、打卡提醒等通知。用户在授权订阅后可接收任务临期、打卡审核通过等消息，帮助学生养成按时打卡的习惯。模块记录订阅授权与发送记录，支持按模板配置发送策略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4.9 系统安全模块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系统安全模块贯穿整个系统，主要安全机制包括：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（1）接口限流：对登录、绑定等敏感接口实施滑动窗口限流，防止暴力破解与恶意调用。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（2）操作审计：后台登录、增删改查、审核等关键操作记录操作人、IP、参数等审计信息。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（3）邀请码管理：学生、家长、家属邀请码分类管理、单次使用即作废。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（4）PIN 锁：家长身份可设置 PIN 锁，切换时校验防止孩子越权。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（5）数据隔离：不同小程序按表前缀隔离业务数据，不同家庭按归属字段隔离家庭数据。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4.17 消息通知处理流程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消息通知模块的处理流程如下：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（1）用户在小程序内触发订阅消息授权，系统记录订阅授权信息。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（2）业务事件发生时（打卡审核完成、任务临期等），系统判断用户是否已授权对应模板。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（3）已授权用户进入消息发送队列，系统调用微信订阅消息接口发送通知。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（4）发送结果写入发送记录表，供管理与追溯。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（5）发送失败时记录失败原因，支持后续重试与告警。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4.18 前端缓存与离线策略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为提升使用体验、降低网络开销，前端在数据缓存与离线使用方面采取以下策略：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（1）会话缓存：登录令牌与用户基本信息在本地持久化保存，冷启动时快速恢复登录态，无需重复登录。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（2）数据缓存：任务列表、科目字典等低频变更数据在本地缓存，刷新时校验有效性，减少重复请求。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（3）图片缓存：云存储图片通过 CDN 访问并启用本地缓存，配合缩略图参数降低流量消耗。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（4）离线兜底：网络异常时展示缓存数据并提示重试，避免白屏，核心操作在恢复网络后重试提交。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4.10 模块间交互关系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各功能模块之间存在明确的调用关系，共同支撑完整业务闭环：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（1）用户认证模块为其他所有模块提供身份与权限基础，其他模块通过令牌获取当前用户信息与角色。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（2）任务管理模块与打卡管理模块紧密关联，打卡记录归属具体任务，任务状态随打卡行为流转。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（3）打卡管理模块与积分与徽章模块联动，打卡审核通过触发积分流水写入，积分与连击数据触发徽章解锁。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（4）数据统计模块依赖任务、打卡、积分等模块的数据，通过聚合查询生成仪表盘。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（5）管理后台模块通过统一接口调用各业务模块能力，实现数据管理与业务审核。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（6）消息通知模块订阅各业务模块事件，在审核完成、任务临期等时机触发消息推送。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（7）系统安全模块作为横切能力，对各模块的登录、绑定、增删改查等操作实施鉴权、限流与审计。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4.11 关键业务规则说明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（1）任务派发规则：学生创建的任务强制派发给本人，管理员与家长可按需多选派发；派发对象须为启用状态的学生角色账号。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（2）打卡审核规则：所有学生打卡默认进入待审核状态；家长与管理员提交的打卡自动审核通过；已驳回打卡可修改后重新提交，重新进入审核流程。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（3）任务状态规则：任务被首次打卡后由待办自动转为进行中；任务完成（done）后禁止修改或删除打卡记录。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（4）积分规则：打卡审核通过加 10 分、任务完成加 30 分；删除已通过打卡扣 10 分、已完成任务回退或删除扣 30 分；积分变动幂等判定，不重复计分。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（5）徽章规则：徽章以“学生+徽章键”唯一约束解锁，解锁后永久保留；滚动型徽章按达标期重新判定。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（6）注销规则：立即注销即刻生效；冷静期注销到期后由定时任务自动执行，注销只清除绑定与账号状态，保留业务数据。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（7）数据隔离规则：不同小程序业务数据按表前缀隔离，不同家庭数据按归属字段隔离，后台按当前小程序与登录角色过滤数据。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4.12 认证模块处理流程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认证模块输入、处理与输出说明如下：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输入：用户提交的注册信息（账号、密码、姓名）、登录凭证（账号、密码）、请求令牌。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处理：注册时校验账号唯一性并生成 bcrypt 密码哈希；登录时比对密码哈希并签发 JWT 令牌；令牌校验时解析令牌、查询用户状态并挂载用户信息。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输出：注册成功标识与登录令牌、当前用户信息、鉴权结果。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4.13 任务模块处理流程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任务模块输入、处理与输出说明如下：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输入：任务表单数据（标题、科目、描述、分值、日期）、派发学生列表、状态变更请求。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处理：校验任务参数与派发对象；写入任务表并批量写入派发关系；按查询条件检索任务；更新状态时校验任务归属与权限；删除时级联清理关联数据并统计影响范围。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输出：任务列表与详情、创建/更新/删除结果、状态变更结果。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4.14 打卡模块处理流程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打卡模块输入、处理与输出说明如下：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输入：打卡内容（任务标识、日期、文字、图片、语音）、审核操作请求。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处理：校验打卡参数；写入打卡表并将任务转为进行中；审核时更新审核状态并记录审核人；审核通过触发积分与连击更新；删除时级联处理积分回退。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输出：打卡记录列表与详情、提交结果、审核结果。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4.15 激励模块处理流程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激励模块输入、处理与输出说明如下：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输入：业务事件（打卡审核通过、任务完成、打卡删除）、成长数据查询请求。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处理：按事件类型生成积分流水；汇总流水计算积分余额并同步等级；依据成长指标判定徽章达成并写入解锁记录。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输出：积分明细、积分余额与等级、徽章墙数据。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4.16 前后端交互说明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小程序端与管理后台前端均通过 REST 接口与后端交互，具体交互约定如下：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（1）请求编码：所有请求与响应使用 UTF-8 编码，Content-Type 为 application/json。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（2）令牌传递：前端登录后保存令牌，后续请求在请求头携带 Bearer 令牌，令牌过期时自动引导重新登录。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（3）错误处理：前端按返回状态码统一处理错误提示，网络异常提供重试能力。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（4）数据渲染：前端对脱敏字段（如未过审打卡内容）仅展示占位信息，保证内容安全。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（5）分页加载：列表页采用分页加载，滚动到底部自动请求下一页数据。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30"/>
        </w:rPr>
        <w:t>5 数据库设计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5.1 设计概述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数据库采用 MySQL 关系数据库，字符集使用 utf8mb4，存储引擎使用 InnoDB。设计遵循第三范式，同时针对高频查询建立必要索引以保证查询性能。业务表主键统一由序列生成器发放，保证全局唯一且有序。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按业务边界划分为用户体系、任务体系、打卡体系、激励体系与系统管理体系。用户表记录用户基本资料与角色；任务表与任务派发表记录任务信息及派发关系；打卡表记录打卡内容与审核状态；积分账本表与徽章解锁表承载激励数据；系统管理相关表承载菜单、字典、审计与监控数据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5.2 数据库实体关系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核心数据模型的实体关系如下图所示：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模型ER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5-1 核心数据模型关系图（ER）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一个用户（家长/教师）可以创建多个任务，一个任务可派发给多个学生，形成任务与学生的多对多关系；一个任务对应多条打卡记录；一个学生拥有多条积分流水与徽章解锁记录。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5.3 主要数据表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系统核心数据表如下表所示：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表名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主键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t_user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用户表，存储账号、姓名、角色、状态等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t_task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学习任务表，存储任务标题、科目、状态等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t_task_assignee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复合主键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任务派发表，记录任务与学生关系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t_checkin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打卡表，存储打卡内容与审核状态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t_point_log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积分账本表，存储每次积分变动流水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t_student_profile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student_id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学生档案表，存储积分余额与连击天数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t_badge_unlock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徽章解锁记录表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t_audit_log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操作审计日志表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t_subject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科目字典表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5.4 用户表结构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用户主键，自增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account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VARCHAR(64)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登录账号，唯一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password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VARCHAR(128)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密码哈希值（bcrypt）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VARCHAR(32)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用户姓名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role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VARCHAR(16)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角色：admin/teacher/parent/student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avatar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VARCHAR(512)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头像地址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gender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TINYINT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性别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school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VARCHAR(64)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grade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VARCHAR(32)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年级班级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TINYINT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账号状态：1启用 0禁用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更新时间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5.5 任务表结构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任务主键，自增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VARCHAR(128)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任务标题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subject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VARCHAR(32)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任务科目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任务描述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start_date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开始日期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deadline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截止日期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score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SMALLINT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完成任务分值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images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JSON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任务图片列表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VARCHAR(16)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状态：todo/doing/done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creator_id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创建人 ID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updated_at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更新时间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5.6 打卡表结构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打卡主键，自增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task_id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关联任务 ID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student_id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打卡学生 ID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checkin_date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打卡日期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打卡文字内容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images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JSON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打卡图片列表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voice_url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VARCHAR(512)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语音打卡地址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audit_status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VARCHAR(16)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审核状态：pending/approved/rejected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audit_remark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VARCHAR(256)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审核意见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auditor_id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 ID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audited_at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审核时间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5.7 积分账本表结构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积分流水主键，自增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student_id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 ID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delta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变动分值，正为加负为减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reason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VARCHAR(32)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变动原因编码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remark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VARCHAR(256)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变动备注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流水时间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5.8 学生档案表结构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student_id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 ID，主键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xp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当前积分余额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streak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连续打卡天数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5.9 徽章解锁表结构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主键，自增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student_id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 ID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badge_key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VARCHAR(32)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徽章唯一标识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unlocked_at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解锁时间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5.10 审计日志表结构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主键，自增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operator_id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操作人 ID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action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VARCHAR(64)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操作动作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detail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操作详情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ip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VARCHAR(64)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 IP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created_at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操作时间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5.11 科目字典表结构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主键，自增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VARCHAR(32)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科目名称，唯一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color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VARCHAR(16)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科目展示颜色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sort_no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排序号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5.12 索引设计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索引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t_user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uk_account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账号唯一索引，登录查询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t_task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idx_creator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按创建人查询任务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t_task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idx_status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按状态查询任务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t_task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idx_created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按创建时间排序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t_checkin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idx_task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按任务查询打卡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t_checkin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idx_student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按学生查询打卡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t_checkin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idx_date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按日期查询打卡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t_point_log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idx_student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按学生查询积分流水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t_badge_unlock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uk_student_badge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学生徽章唯一约束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5.13 数据一致性策略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（1）事务控制：涉及多表写入的业务（如创建打卡并更新任务状态、加减分并更新余额）统一在数据库事务中执行，保证数据原子性。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（2）级联处理：删除任务时同步清理任务派发、打卡记录及关联媒体文件；删除合集时先解除任务归属，避免孤儿引用。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（3）幂等设计：积分加减按状态变迁判定，重复调用不重复计分，保证账本准确。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（4）索引优化：对高频查询字段建立索引，保障大数据量下的查询性能。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5.14 表间关系说明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各核心表之间的引用关系如下：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（1）t_task.creator_id 引用 t_user.id，表示任务的创建人（家长或教师）。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（2）t_task_assignee.task_id 引用 t_task.id，t_task_assignee.student_id 引用 t_user.id，构成任务与学生的多对多派发关系。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（3）t_checkin.task_id 引用 t_task.id，t_checkin.student_id 引用 t_user.id，表示某学生针对某任务提交的打卡记录。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（4）t_point_log.student_id 引用 t_user.id，记录某学生的积分变动流水。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（5）t_student_profile.student_id 引用 t_user.id，为每个学生维护积分余额与连击天数。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（6）t_badge_unlock.student_id 引用 t_user.id，记录学生解锁的徽章。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（7）t_audit_log.operator_id 引用 t_user.id，记录后台操作人信息，可为空（系统操作）。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5.15 序列设计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避免业务表主键冲突并保证全局唯一有序，系统为各业务表主键统一设置序列生成器。序列按表独立管理，每次申请在数据库事务中执行“读当前值、自增、写回”三步操作，保证并发环境下的唯一性。新增数据表时需同步初始化对应序列的初始值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5.16 数据字典说明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字典项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取值/说明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用户角色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admin、teacher、parent、student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任务状态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todo 待办、doing 进行中、done 已完成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审核状态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pending 待审核、approved 已通过、rejected 已驳回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科目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语文、数学、英语、阅读、运动、音乐、美术等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积分原因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checkin_approved 打卡通过、task_done 任务完成等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性别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未知、1 男、2 女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5.17 常用查询说明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系统针对高频业务场景设计的主要查询包括：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（1）任务列表查询：按创建人或派发学生过滤，支持状态、科目、关键字组合筛选，按创建时间倒序分页返回。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（2）打卡记录查询：按任务、学生、审核状态过滤，支持按打卡日期范围查询。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（3）积分流水查询：按学生查询积分明细，按时间倒序返回最近流水。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（4）统计聚合查询：从任务、打卡、积分等表聚合计算仪表盘指标，优先使用精确计数并回退主键计数。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（5）审计日志查询：按操作人、操作时间、动作类型条件组合查询，分页返回。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5.18 数据生命周期管理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系统对业务数据实施生命周期管理：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（1）创建：业务数据通过规范化接口写入，主键由序列发放，保证数据唯一完整。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（2）使用：读取路径通过索引与缓存优化性能，敏感字段按需脱敏返回。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（3）变更：更新操作记录时间戳与审计信息，关键变更保留历史轨迹。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（4）删除：删除操作优先逻辑删除并审计留痕，级联清理关联数据。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（5）归档：历史业务数据定期备份归档，支撑长期留存与查询。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30"/>
        </w:rPr>
        <w:t>6 接口设计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6.1 接口规范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系统所有接口采用 REST 风格设计，统一使用 JSON 作为数据交换格式。接口统一返回结构为 code（业务状态码，0 表示成功）、message（提示信息）、data（业务数据）三个字段。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接口鉴权采用 JWT 令牌机制，客户端在请求头 Authorization 字段携带 Bearer 令牌访问受保护接口。后端中间件校验令牌有效性与账号状态，令牌过期或账号禁用时返回对应错误码。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接口地址以 /api 为统一前缀，按业务域划分路由。列表类接口支持分页参数 pageNo、pageSize，支持关键字与状态筛选。所有接口均进行参数校验与异常兜底，返回明确的错误提示。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6.2 通用状态码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状态码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请求成功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参数校验失败或业务错误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未登录或令牌失效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无权限访问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资源不存在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请求过于频繁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服务器内部错误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6.3 主要接口清单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/api/auth/register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用户注册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/api/auth/login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用户登录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/api/auth/me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获取当前登录用户信息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/api/auth/logout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退出登录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/api/user/profile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GET/POST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查询/更新个人资料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/api/user/password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修改密码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/api/task/list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任务列表（分页/筛选）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/api/task/detail/:id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任务详情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/api/task/create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创建任务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/api/task/update/:id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更新任务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/api/task/delete/:id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删除任务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/api/task/status/:id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更新任务状态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/api/checkin/create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提交打卡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/api/checkin/list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打卡列表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/api/checkin/detail/:id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打卡详情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/api/checkin/review/:id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审核打卡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/api/checkin/delete/:id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删除打卡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/api/point/logs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积分明细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/api/point/balance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积分余额与等级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/api/point/adjust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管理员调整积分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/api/badge/mine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我的徽章墙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/api/badge/defs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徽章定义列表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/api/admin/user/list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后台用户列表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/api/admin/user/status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启用/禁用用户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/api/admin/stats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后台统计概览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6.4 典型接口示例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以用户登录接口为例，客户端提交账号与密码：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请求：POST /api/auth/login，请求头 Content-Type: application/json，请求体：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{"account":"student01","password":"123456"}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响应：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{"code":0,"message":"success","data":{"token":"eyJhbGciOi...","userId":10001,"name":"张三","role":"student"}}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客户端收到令牌后存入本地缓存，后续请求在请求头携带 Authorization: Bearer 令牌即可访问受保护接口。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以创建任务接口为例：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请求：POST /api/task/create，请求体：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{"title":"背诵古诗三首","subject":"语文","description":"完成《静夜思》等三首古诗背诵","score":10,"assigneeIds":[10001]}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响应：{"code":0,"message":"创建成功","data":{"taskId":20001}}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以提交打卡接口为例：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请求：POST /api/checkin/create，请求体：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{"taskId":20001,"checkinDate":"2026-08-25","note":"三首古诗均已背诵完成","images":[]}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响应：{"code":0,"message":"打卡成功","data":{"checkinId":30001}}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打卡提交成功后，打卡记录进入待审核状态，家长或教师在管理后台审核通过后正式展示并计入积分。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6.5 认证接口参数说明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/api/auth/register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account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登录账号，必填，长度不超过 64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/api/auth/register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password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登录密码，必填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/api/auth/register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用户姓名，必填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/api/auth/login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account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登录账号，必填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/api/auth/login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password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登录密码，必填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/api/user/profile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name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姓名（可选更新）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/api/user/profile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avatar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头像地址（可选更新）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/api/user/profile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school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学校（可选更新）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/api/user/password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oldPassword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原密码，必填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/api/user/password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newPassword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新密码，必填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6.6 任务接口参数说明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/api/task/list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pageNo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页码，默认 1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/api/task/list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pageSize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每页条数，默认 20，上限 100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/api/task/list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任务状态筛选（可选）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/api/task/list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subject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科目筛选（可选）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/api/task/list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keyword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标题/描述关键字（可选）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/api/task/create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任务标题，必填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/api/task/create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subject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任务科目（可选）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/api/task/create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description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任务描述（可选）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/api/task/create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score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完成分值（可选）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/api/task/create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assigneeIds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派发学生 ID 列表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/api/task/status/:id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目标状态：todo/doing/done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6.7 打卡接口参数说明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/api/checkin/create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taskId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 ID，必填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/api/checkin/create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checkinDate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打卡日期，格式 YYYY-MM-DD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/api/checkin/create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打卡文字内容（可选）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/api/checkin/create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images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打卡图片列表（可选）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/api/checkin/create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voiceUrl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语音打卡地址（可选）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/api/checkin/review/:id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审核结果：approved/rejected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/api/checkin/review/:id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remark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审核意见（可选）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/api/checkin/list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taskId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 ID 筛选（可选）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/api/checkin/list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studentId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 ID 筛选（可选）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/api/checkin/list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审核状态筛选（可选）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6.8 分页与筛选规范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列表类接口统一支持分页参数 pageNo 与 pageSize。pageNo 从 1 开始，pageSize 默认 20、最大 100，非法值自动收敛到合法范围。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响应中的分页数据包含 list（数据列表）、total（总记录数）、pageNo（当前页码）、pageSize（每页条数）、hasMore（是否有更多数据）五个字段。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筛选参数均经过白名单校验，非法筛选字段被忽略，防止参数注入。关键字搜索采用 LIKE 模糊匹配，并对特殊字符进行转义处理。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6.9 后台接口权限说明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管理后台接口统一以 /api/admin 为前缀，并统一经过管理员鉴权中间件校验。普通用户调用后台管理接口时返回 403 无权限错误码。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后台接口按功能划分为用户管理、任务管理、打卡审核、数据统计、系统监控等域，各域接口的访问权限与后台菜单权限体系保持一致，实现菜单可见性与接口权限的统一。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数据字典等共享参考数据的读操作对所有登录用户开放，写操作仅具备相应菜单权限的管理员可执行，保证配置的一致性与可控性。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6.10 业务错误码明细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错误码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典型场景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40001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参数校验失败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必填字段缺失、格式非法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40002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账号已存在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注册时账号已被占用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40101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未登录或令牌失效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未携带令牌或令牌过期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40102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账号或密码错误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登录凭证校验失败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40301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无操作权限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越权访问后台接口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40302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账号被禁用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登录或请求时账号不可用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40401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资源不存在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任务、打卡等记录不存在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42901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请求过于频繁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登录、绑定接口触发限流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50001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服务器内部错误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未预期异常</w:t>
            </w:r>
          </w:p>
        </w:tc>
      </w:tr>
    </w:tbl>
    <w:p>
      <w:pPr>
        <w:spacing w:after="40"/>
      </w:pP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客户端根据错误码进行差异化处理：400 类提示用户修正输入，401 类引导重新登录，403 类提示无权限，500 类提示稍后重试。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6.11 接口安全约定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接口安全方面遵循以下约定：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（1）全部接口默认要求鉴权，公开接口（如登录、注册）明确标注并实施限流。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（2）接口参数统一校验，非法参数返回 40001 错误码，防止异常输入进入业务逻辑。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（3）列表查询字段白名单过滤，关键字搜索转义处理，防止注入攻击。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（4）敏感数据（密码哈希、密钥等）在接口响应中一律剔除，不返回前端。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（5）接口响应包含业务状态码与提示信息，客户端据此进行差异化处理。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6.12 典型接口响应示例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以打卡审核接口为例，请求审核通过时的响应如下：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请求：POST /api/checkin/review/30001，请求体：{"result":"approved","remark":"内容完整，同意通过"}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响应：{"code":0,"message":"审核完成","data":null}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审核完成后，学生可查看打卡已通过的提示，家长可在审核记录中查看审核人、审核时间与意见。若打卡因积分规则被限制，接口返回对应业务错误码并附带原因说明。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30"/>
        </w:rPr>
        <w:t>7 核心流程设计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7.1 登录认证流程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用户登录认证流程如下图所示：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5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登录认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7-1 登录认证流程（时序图）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登录认证流程包含以下步骤：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（1）用户打开小程序，进入登录页面。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（2）前端调用微信 wx.login 获取临时登录凭证 code。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（3）后端将 code 发送至微信登录服务换取用户唯一标识。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（4）后端依据用户标识查询用户是否存在，不存在则自动创建账号。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（5）后端签发 JWT 令牌并返回前端。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（6）前端保存令牌，进入首页完成登录。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管理后台登录流程类似，管理员输入账号密码，后端校验通过后签发后台令牌。整个流程中密码使用 bcrypt 哈希存储，令牌包含有效期，过期后需重新登录。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7.2 任务发布与派发流程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任务发布流程如下：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（1）家长或教师进入任务创建界面。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（2）填写任务标题、科目、描述、分值、日期等信息。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（3）选择派发的学生后提交任务。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（4）后端校验任务参数，校验通过后写入任务表。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（5）批量写入任务派发关系。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（6）任务进入待办状态，展示在相关学生的任务列表中。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学生创建的任务默认派发本人，不可派发他人；管理员与家长可对任务进行多选派发。任务发布成功后，学生即可在任务列表中查看任务详情并提交打卡。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7.3 打卡审核流程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打卡审核流程如下图所示：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72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打卡审核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7-2 任务打卡与审核流程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打卡审核流程包含以下步骤：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（1）学生针对任务提交打卡，填写文字内容并可选附图片或语音。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（2）后端对打卡参数进行校验，校验通过后保存为待审核记录。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（3）对应任务由待办状态自动转为进行中。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（4）家长或教师对待审核记录执行审核操作。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（5）审核通过：打卡正式展示，系统自动累加积分并更新连续打卡天数，达标后解锁徽章。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（6）审核驳回：打卡脱敏展示，提示学生修改后重新提交，重新进入审核流程。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7.4 积分计算流程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积分采用账本式管理，计算流程如下：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（1）业务事件触发积分变动（打卡审核通过、任务完成、删除打卡等）。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（2）系统生成一条积分流水，记录学生、变动分值、变动原因与备注。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（3）汇总该学生全部流水得到积分余额。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（4）同步更新学生档案中的等级信息。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打卡审核通过记 10 分，任务完成记 30 分；删除已通过打卡扣 10 分，已完成任务回退或删除扣 30 分。加分与减分均按状态变迁幂等判定，避免重复计分。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7.5 徽章解锁流程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徽章解锁流程如下：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（1）系统计算学习仪表盘数据时，依据学生成长指标对徽章达成条件进行判定。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（2）新达成的徽章以“学生+徽章键”为唯一约束写入徽章解锁记录。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（3）记录解锁时间。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（4）未达成的徽章展示达成进度，帮助学生明确努力方向。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徽章记录一旦解锁永久保留，可在小程序徽章墙与后台徽章面板中查看。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7.6 数据统计与提醒流程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数据统计与提醒流程如下：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（1）用户进入学习仪表盘，前端请求后台统计接口。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（2）后台聚合任务、打卡、积分等数据，计算任务总数、完成率、打卡次数、连续天数等指标。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（3）后台按学生视角过滤数据，管理员可查看任意学生，家长仅可查看名下孩子。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（4）后台依据任务状态与打卡数据生成分级提醒文案，按逾期、未打卡、进度低、临期等维度分级。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（5）仪表盘返回统计指标、趋势数据与提醒文案，前端渲染图表与提醒卡片。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（6）数据统计同时驱动徽章解锁判定，达标徽章自动写入解锁记录。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7.7 账号注销流程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账号注销流程如下：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（1）用户在设置页面发起注销申请，选择注销模式（立即注销或 7 天冷静期注销）。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（2）系统记录注销申请，立即注销即刻生效；冷静期注销则写入待生效状态。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（3）冷静期内暂停用户业务功能，仅保留注销撤销入口与基础信息查询。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（4）系统定时任务每 10 分钟扫描到期注销申请，到期后自动完成注销。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（5）注销完成后清除绑定关系、置空账号可用状态并使相关邀请码作废，业务数据保留备查。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7.8 任务生命周期时序说明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一个学习任务的完整生命周期时序如下：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（1）任务创建：家长或教师在创建界面填写任务信息并派发学生，任务进入待办状态。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（2）任务开始：学生查看任务并开展学习，系统记录任务开始相关时间轴事件。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（3）首次打卡：学生提交首次打卡，任务自动由待办转为进行中，同时记录时间轴事件。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（4）持续打卡：学生在任务截止前持续提交打卡，家长审核通过后累加积分与连击。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（5）任务完成：任务完成状态置为已完成，系统按规则计发任务完成积分。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（6）任务结束：已完成任务禁止修改与删除打卡，如任务被删除则级联清理关联数据并按规则扣减积分。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任务全生命周期的事件均写入时间轴记录，供后台流程审计与问题追溯使用。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7.9 并发与一致性处理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系统针对关键业务的并发与一致性采用如下处理策略：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（1）事务隔离：多表写入业务在数据库事务中执行，采用默认隔离级别，保证数据操作的原子性与一致性。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（2）幂等控制：积分加减按状态变迁判定，同一状态变迁只允许发生一次，重复请求不重复计分。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（3）唯一约束：徽章解锁以“学生+徽章键”唯一约束防止重复解锁，账号以唯一索引防止重复注册。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（4）并发限流：登录、绑定等接口实施滑动窗口限流，防止并发暴力调用。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（5）序列发号：业务主键经事务化序列发放，保证并发环境下的主键唯一性。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7.10 数据备份流程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数据备份与恢复流程说明如下：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（1）定时任务按周期执行数据库全量备份与增量备份。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（2）备份文件加密后上传至异地存储，保留多个备份版本。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（3）恢复时按备份时间点选择备份文件，还原到目标数据库实例。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（4）恢复完成后执行数据完整性校验，确认无误后恢复服务。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（5）定期进行恢复演练，验证备份可用性与恢复流程的可靠性。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7.11 邀请码绑定流程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邀请码绑定流程如下：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（1）用户在身份选择页选择“我有邀请码”，进入邀请码输入页。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（2）输入 6 位大写邀请码并提交绑定请求。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（3）后端校验邀请码格式与有效性，识别邀请码类型（学生码/家长码/家属共享码）。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（4）校验通过后建立用户与对应身份/家庭关系的绑定，绑定后邀请码立即作废。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（5）校验失败时提示原因（邀请码不存在、已使用、已失效等），同一用户绑定接口实施限流防刷。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（6）绑定成功后，用户获得对应身份的使用权限，可查看任务、提交打卡或参与家庭管理。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30"/>
        </w:rPr>
        <w:t>8 用户操作手册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8.1 小程序端操作说明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8.1.1 注册与登录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户首次打开小程序，进入登录页面。选择注册后填写账号、密码、姓名并提交，注册成功后自动登录；已有账号的用户直接输入账号密码登录。登录成功后进入首页，首页展示用户姓名、连续打卡天数、当前积分、已获徽章数量与今日任务提醒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8.1.2 任务管理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“任务”页面查看任务列表，可通过“发布新任务”按钮进入任务编辑页。编辑页支持填写任务标题、选择科目、填写描述、设置分值与截止日期，保存后任务创建成功。点击任务卡片进入任务详情页，可查看任务信息与打卡记录，并可对任务执行完成操作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8.1.3 提交打卡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在任务详情页点击“提交打卡”，填写今日打卡内容，可选择添加图片或语音。提交后打卡记录进入待审核状态，审核通过后正式展示并累加积分。学生可在打卡记录列表中查看历次打卡及审核状态。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8.1.4 查看积分与徽章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在“我的”页面查看个人积分、等级与徽章墙。积分余额与当前等级实时展示，点击徽章可查看全部徽章定义与解锁进度。已解锁徽章展示解锁时间，未解锁徽章展示达成条件与进度。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8.1.5 身份切换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当同一微信账号绑定多种身份时，可在“我的”页面进行身份切换。切换至家长身份若已设置 PIN 锁，需输入正确 PIN 后方可切换，防止孩子越权操作。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8.1.6 账号注销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用户在“设置”页面可发起账号注销。选择立即注销则即刻解除绑定并禁用账号；选择 7 天注销则在冷静期后自动生效。冷静期内暂停业务功能，用户可撤销注销申请。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8.1.7 学习管理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“学习管理”页面可维护学习合集与科目。合集用于将相关任务归为一组，便于集中管理；科目可从预置科目列表一键创建，也支持自定义名称与颜色。创建任务时需要先选择科目，未设置科目时系统引导用户前往学习管理添加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8.1.8 孩子档案维护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主家长可在“孩子档案”页面维护孩子的姓名、性别、出生年月、学校与年级班级信息，并为每个孩子生成专属学生邀请码。孩子通过邀请码绑定后，即可作为学生身份使用平台。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8.1.9 家属共享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主家长可在“家属共享”页面为家庭成员生成家属共享邀请码。家属通过邀请码绑定后加入家庭协同管理，可参与任务打卡的审核与查看，但孩子档案维护仅主家长可操作。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8.1.10 打卡结果查看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学生在任务详情页的打卡记录区域可查看历次打卡内容与审核状态。审核通过的打卡正常展示，未审核或已驳回的打卡展示脱敏内容与状态角标。学生可查看自己或家长代打的全部记录，方便回顾学习过程。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8.1.11 订阅消息授权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在打卡提醒等场景下，系统引导用户进行订阅消息授权。授权后，系统可在任务临期、打卡审核完成等时机向用户推送通知。用户可在微信设置中管理订阅授权。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8.1.12 发布任务操作步骤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（1）在小程序底部导航点击“任务”进入任务列表页。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（2）点击“发布新任务”按钮，进入任务编辑页。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（3）填写任务标题，选择科目（未设置科目时系统提示先前往学习管理添加科目）。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（4）填写任务描述、设置分值与截止日期。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（5）如需归类，可选择已有合集或暂不选择。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（6）点击“保存”按钮，任务创建成功并出现在任务列表中。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8.1.13 提交打卡操作步骤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（1）进入目标任务详情页。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（2）在“今日打卡”区域填写打卡文字内容。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（3）如需附图，点击添加图片按钮，从相册选择或拍照上传。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（4）如需语音，点击录音按钮录制语音（最长 60 秒）。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（5）点击“提交打卡”按钮完成打卡，记录进入待审核状态。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（6）打卡审核通过后，记录正常展示并计入积分。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8.2 管理后台操作说明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8.2.1 登录与权限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管理员通过浏览器访问管理后台地址，输入账号密码登录。登录成功后按角色展示功能菜单，管理员拥有全部功能权限，家长角色仅展示学习管理相关菜单。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8.2.2 用户管理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在用户管理页面可按关键字搜索用户，查看用户列表，并可对用户执行启用、禁用操作。被禁用用户无法登录系统。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8.2.3 任务管理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在任务管理页面可查看全部任务，支持按科目、状态筛选；可新建任务、编辑任务信息、删除任务。删除任务时系统提示关联打卡与图片数量，确认后级联清理相关数据。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8.2.4 打卡审核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在打卡审核页面可按审核状态筛选打卡记录，对待审核记录执行“通过”或“驳回”操作。审核通过后打卡正式展示，驳回后可填写审核意见供学生参考。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8.2.5 数据统计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在学习仪表盘页面查看任务、打卡、积分等维度的统计指标与趋势图，支持按学生视角切换查看。管理员可切换任意学生，家长仅可查看名下孩子数据。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8.2.6 系统监控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在系统监控页面查看服务运行指标（CPU、内存、实例数）、接口调用统计（总量、错误率、平均耗时、慢请求）与链路追踪记录，帮助管理员掌握系统运行状况。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8.2.7 数据字典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在数据字典页面维护科目、性别、任务状态等字典类型及字典项。字典项支持配置展示颜色，用于列表与标签的着色渲染。字典的读操作对所有角色开放，写操作需具备相应菜单权限。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8.2.8 邀请码管理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管理员在邀请码管理页面为已注册的主家长账号生成家长邀请码，并管理学生邀请码与家属共享码。邀请码为 6 位大写字母数字组合，单次使用即作废，支持失效处理与定期轮换。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8.2.9 注销管理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管理员在注销管理页面集中查看全部账号注销申请，包括账号、角色、申请人、注销模式、状态与申请时间。对待生效的注销申请，管理员可手动撤销，避免误注销。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8.2.10 审核打卡操作步骤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（1）在管理后台进入“打卡审核”页面。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（2）按审核状态筛选待审核记录，或按任务、学生条件检索。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（3）点击记录查看打卡详情，核对文字、图片与语音内容。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（4）点击“通过”按钮，打卡正式展示并累计积分。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（5）如需驳回，点击“驳回”按钮并填写审核意见，打卡脱敏展示。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（6）审核通过后如需撤销，可将打卡删除并自动回退积分。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8.3 常见问题处理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处理方式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忘记登录密码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通过管理后台由管理员重置密码，或联系管理员处理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打卡提交后不显示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打卡处于待审核状态，需家长/教师审核通过后展示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积分与预期不符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可在后台积分明细中查看逐笔流水，核对加减分原因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身份无法切换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切换家长身份需 PIN 锁校验，输入正确 PIN 后重试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任务派发不成功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检查学生账号是否存在且为启用状态，重新派发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账号被禁用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联系平台管理员核实原因并恢复账号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图片无法上传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检查网络状态与文件大小限制，压缩后重试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收不到订阅消息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检查是否已授权订阅，及微信通知设置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8.4 操作指引汇总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操作目标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入口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关键步骤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创建学习任务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小程序任务页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任务→发布新任务→填写信息→保存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提交打卡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小程序任务详情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进入任务→填写打卡内容→提交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审核打卡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管理后台打卡审核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筛选待审核→核对内容→通过/驳回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查看学习统计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管理后台学习仪表盘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选择学生→查看指标与趋势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生成邀请码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小程序孩子档案/后台邀请码管理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选择孩子或账号→生成邀请码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重置用户密码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管理后台用户管理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搜索用户→重置密码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发起账号注销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小程序设置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设置→注销账号→选择模式→确认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8.5 账号与权限安全提醒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为保障账号安全，请用户注意以下事项：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（1）请妥善保管登录账号与密码，避免使用简单密码并定期修改。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（2）家长身份建议开启 PIN 锁，防止孩子越权操作。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（3）邀请码为敏感凭证，请勿在公开场合传播，使用后及时失效。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（4）更换手机或不再使用平台时，请及时注销账号或清除登录态。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（5）如发现异常登录或操作，请立即修改密码并联系平台管理员。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30"/>
        </w:rPr>
        <w:t>9 部署与维护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9.1 部署环境要求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操作系统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Linux（建议 Debian/Ubuntu 或云托管容器环境）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运行环境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Node.js 18 及以上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MySQL 8.0，utf8mb4 字符集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容器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Docker 18 及以上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对象存储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兼容 COS/S3 协议的对象存储服务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域名与证书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 证书，用于加密通信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9.2 安装部署步骤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（1）准备服务器环境，安装 Node.js、MySQL、Docker 等基础软件。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（2）初始化数据库：执行建表脚本创建业务数据表，执行种子数据脚本初始化管理员账号、角色、菜单与科目字典。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（3）配置后端服务：设置数据库连接、JWT 密钥等环境变量。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（4）构建镜像并部署：通过 Docker 构建后端服务镜像，上传至云托管平台并启动服务实例。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（5）构建后台前端：使用 Vite 构建管理后台静态资源并部署至静态托管或随服务发布。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（6）发布小程序：在小程序开发者工具中上传代码，提交微信审核通过后发布上线。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9.3 核心配置项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配置项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DB_HOST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数据库服务器地址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DB_PORT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数据库端口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DB_USER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数据库用户名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DB_PASSWORD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数据库密码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DB_NAME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数据库名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JWT_SECRET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令牌签名密钥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PORT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服务监听端口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NODE_ENV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运行环境：development/production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9.4 数据备份与恢复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库配置定时备份策略，每日全量备份、小时级增量备份，备份文件异地存储。恢复时按备份时间点还原数据，并校验数据完整性。用户媒体文件存放于对象存储，开启多副本存储与跨区域容灾，保障数据安全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9.5 升级维护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系统升级采用滚动发布方式，新版本通过健康检查后平滑切换流量，降低升级影响。数据库结构变更通过增量升级脚本执行，逐版本兼容。升级后执行回归测试，重点验证登录、任务、打卡、积分等核心链路。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9.6 容灾与高可用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系统通过以下机制保障容灾与高可用：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（1）多实例部署：后端服务部署多个实例，通过负载均衡分发流量，单个实例故障不影响整体服务。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（2）健康检查：平台定期检查服务健康状态，异常实例自动摘除并重新拉起。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（3）数据库备份：每日全量备份与小时级增量备份，备份文件异地保存，支持按时间点恢复。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（4）对象存储容灾：媒体文件多副本存储并支持跨区域容灾，保障用户数据安全。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（5）监控告警：系统监控指标异常时提示运维人员及时介入处理。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9.7 运维要点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日常运维要点包括：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（1）每日查看系统监控指标与接口链路数据，关注异常波动。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（2）定期检查数据库备份任务执行情况与备份文件完整性。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（3）及时处理审计日志中的异常操作告警，核实风险行为。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（4）版本升级前完成测试环境验证，发布后观察核心链路指标。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（5）定期更新邀请码与安全配置，收敛系统风险。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9.8 安全加固建议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系统安全加固建议如下：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（1）JWT 密钥使用高强度的随机密钥，并定期轮换。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（2）数据库账号遵循最小权限原则，生产库与测试库隔离。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（3）对邀请码等弱共享凭证定期轮换，控制使用范围。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（4）开通日志与审计的集中采集，配合告警及时响应安全事件。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（5）关注微信平台安全通告，及时更新依赖组件修复已知漏洞。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30"/>
        </w:rPr>
        <w:t>10 测试与质量保障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10.1 测试目标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通过系统测试验证软件的功能正确性、接口规范性、数据一致性与运行稳定性，发现并修复缺陷，确保软件达到可交付、可上线运行的质量标准。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10.2 测试环境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测试环境与生产环境架构保持一致，包括测试版微信小程序、云托管测试服务实例与测试数据库。测试覆盖 iOS 与 Android 两种主流手机系统，管理后台覆盖 Chrome、Edge 等主流浏览器。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10.3 测试用例摘要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测试项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用例要点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注册登录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注册、登录、令牌过期、账号禁用、密码修改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任务管理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创建、编辑、删除、状态流转、派发、合集归类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打卡管理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提交、审核、驳回、重新提交、删除、媒体上传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积分徽章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加减分流水、等级计算、徽章解锁与进度展示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权限控制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角色菜单、接口越权、身份切换、PIN 锁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数据一致性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级联删除、幂等计分、事务回滚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并发与性能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多用户并发打卡、接口响应时间、限流防护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消息通知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订阅授权、模板消息发送与记录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10.4 测试结论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经系统测试，本软件各项功能符合需求规格说明，接口响应正常，数据一致性与安全性良好，未发现影响系统运行的重大缺陷，软件达到可上线运行的质量标准。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10.5 性能与安全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性能方面，接口平均响应时间控制在毫秒级，核心查询建立索引并合理使用缓存，支持水平扩展应对流量增长。安全方面，接口全量鉴权与参数校验，密码 bcrypt 哈希存储，登录与绑定接口限流防刷，关键操作全程审计留痕，账号注销提供冷静期机制，全面保障系统安全。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10.6 冒烟与回归测试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次版本升级前执行冒烟测试，覆盖注册登录、任务创建、打卡提交、审核通过、积分累加等核心链路，确保主流程可用。版本升级后执行回归测试，重点验证受影响模块及其关联模块的功能正确性。测试用例库随功能演进持续扩充，保障迭代质量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10.7 用户体验测试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用户体验测试覆盖不同年龄段用户与不同屏幕尺寸设备，重点关注操作路径的直观性、提示文案的清晰度、页面加载速度与交互流畅度。根据测试反馈持续优化界面布局与交互细节，提升用户满意度。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10.8 测试用例明细示例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用例编号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用例名称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前置条件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执行步骤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预期结果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TC001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用户注册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输入账号密码姓名提交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注册成功并自动登录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TC002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用户登录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已注册账号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输入正确账号密码登录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登录成功返回令牌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TC003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创建任务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已登录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填写任务信息并派发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任务创建成功出现在列表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TC004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提交打卡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存在进行中任务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填写内容提交打卡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记录进入待审核状态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TC005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审核通过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存在待审核打卡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执行通过操作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打卡展示并累加积分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TC006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删除任务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存在任务及打卡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确认删除任务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级联清理关联数据并回退积分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TC007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身份切换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绑定多种身份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切换家长身份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 PIN 后切换成功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TC008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账号注销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已登录账号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发起 7 天注销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冷静期后自动注销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10.9 非功能测试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测试项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测试要点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预期结果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性能测试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核心接口在并发场景下的响应时间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平均响应 500ms 以内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安全测试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鉴权、越权、注入、限流防护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无高危漏洞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兼容性测试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iOS/Android 系统、主流浏览器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功能与样式正常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稳定性测试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长时间运行与压力测试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无内存泄漏、服务稳定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数据一致性测试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事务回滚、级联删除、幂等计分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数据准确一致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10.10 交付物清单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本软件交付物包括：可运行的小程序安装包与后台前端构建产物、后端服务源代码与部署脚本、数据库初始化脚本、项目说明书、用户操作手册及部署运维文档。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10.11 版本发布检查清单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功能验证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核心业务链路冒烟测试通过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回归测试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受影响模块回归测试无回归缺陷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数据检查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增量升级脚本执行成功、数据正确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安全复查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鉴权、限流、审计配置正确生效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监控确认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链路追踪与系统监控采集正常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文档同步</w:t>
            </w:r>
          </w:p>
        </w:tc>
        <w:tc>
          <w:tcPr>
            <w:tcW w:type="dxa" w:w="4156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说明书与操作手册同步更新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10.12 性能测试指标明细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目标值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平均响应时间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核心接口并发请求的平均耗时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 毫秒以内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P95 响应时间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95% 请求的响应时间上限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1000 毫秒以内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吞吐量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单实例每秒可处理的请求数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请求/秒以上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错误率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请求失败与超时占比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0.5% 以内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并发用户数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单实例稳定支持的并发用户数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用户以上</w:t>
            </w:r>
          </w:p>
        </w:tc>
      </w:tr>
    </w:tbl>
    <w:p>
      <w:pPr>
        <w:spacing w:after="40"/>
      </w:pP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30"/>
        </w:rPr>
        <w:t>11 附录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11.1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V1.0.0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2026-06-01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首版发布，完成核心业务功能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V1.1.0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2026-07-15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新增徽章体系与积分账本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V1.2.0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2026-08-10</w:t>
            </w:r>
          </w:p>
        </w:tc>
        <w:tc>
          <w:tcPr>
            <w:tcW w:type="dxa" w:w="2771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新增打卡审核机制与数据统计仪表盘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11.2 后续规划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后续版本计划在以下方面持续演进：引入多校区/多班级组织管理，提升教师批量管理能力；增加学情分析报告，为家长提供更深入的学习诊断；引入更多激励玩法，进一步提升学习趣味性；完善消息触达体系，覆盖更多提醒场景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11.3 结语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本软件在设计开发过程中始终坚持需求导向、质量为本的原则，各项功能经过充分测试验证，运行稳定可靠。期望本软件能够切实帮助更多家庭建立良好的学习管理习惯，陪伴孩子健康成长。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11.4 参考资料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（1）《学习星球打卡任务管理系统需求规格说明》。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（2）《学习星球打卡任务管理系统系统设计说明》。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（3）《学习星球打卡任务管理系统数据库设计说明》。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（4）微信小程序开发文档与微信云开发技术文档。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（5）Node.js、Express 与 MySQL 官方技术文档。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（6）《计算机软件著作权登记办法》及登记申请材料格式要求。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11.5 缩略语与扩展说明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（1）JSON：JavaScript Object Notation，一种轻量级数据交换格式，本系统接口统一使用 JSON 格式。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（2）PWA：Progressive Web App，本系统管理后台目前以浏览器访问为主，后续可演进为渐进式应用。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（3）CDN：Content Delivery Network，内容分发网络，用于加速静态资源与媒体文件访问。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（4）OSS：Object Storage Service，对象存储服务，本系统用于存储图片、语音等媒体文件。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（5）I/O：Input/Output，输入输出，指数据的读写操作。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000000"/>
          <w:sz w:val="26"/>
        </w:rPr>
        <w:t>11.6 致谢</w:t>
      </w:r>
    </w:p>
    <w:p>
      <w:pPr>
        <w:spacing w:line="48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感谢项目开发团队全体成员在需求分析、设计开发、测试部署等环节的辛勤付出，感谢相关人员在文档评审中提出的宝贵意见，共同保障了本软件的高质量交付。</w:t>
      </w:r>
    </w:p>
    <w:sectPr w:rsidR="00FC693F" w:rsidRPr="0006063C" w:rsidSect="00034616">
      <w:head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学习星球打卡任务管理系统 项目说明书   第 </w:t>
    </w:r>
    <w:r>
      <w:rPr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