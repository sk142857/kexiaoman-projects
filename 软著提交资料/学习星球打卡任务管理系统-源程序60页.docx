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t>// ============ 文件：server/server.js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学习打卡管理平台 - 服务入口</w:t>
      </w:r>
    </w:p>
    <w:p>
      <w:pPr>
        <w:spacing w:before="0" w:after="0"/>
      </w:pPr>
      <w:r>
        <w:t xml:space="preserve"> * 启动 HTTP 服务并挂载路由与中间件链。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express = require('express');</w:t>
      </w:r>
    </w:p>
    <w:p>
      <w:pPr>
        <w:spacing w:before="0" w:after="0"/>
      </w:pPr>
      <w:r>
        <w:t>const path = require('path');</w:t>
      </w:r>
    </w:p>
    <w:p>
      <w:pPr>
        <w:spacing w:before="0" w:after="0"/>
      </w:pPr>
      <w:r>
        <w:t>const config = require('./config');</w:t>
      </w:r>
    </w:p>
    <w:p>
      <w:pPr>
        <w:spacing w:before="0" w:after="0"/>
      </w:pPr>
      <w:r>
        <w:t>const logger = require('./utils/logger');</w:t>
      </w:r>
    </w:p>
    <w:p>
      <w:pPr>
        <w:spacing w:before="0" w:after="0"/>
      </w:pPr>
      <w:r>
        <w:t>const db = require('./db');</w:t>
      </w:r>
    </w:p>
    <w:p>
      <w:pPr>
        <w:spacing w:before="0" w:after="0"/>
      </w:pPr>
      <w:r>
        <w:t>const routes = require('./routes');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app = express();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app.disable('x-powered-by');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// 请求体解析</w:t>
      </w:r>
    </w:p>
    <w:p>
      <w:pPr>
        <w:spacing w:before="0" w:after="0"/>
      </w:pPr>
      <w:r>
        <w:t>app.use(express.json({ limit: '10mb' }));</w:t>
      </w:r>
    </w:p>
    <w:p>
      <w:pPr>
        <w:spacing w:before="0" w:after="0"/>
      </w:pPr>
      <w:r>
        <w:t>app.use(express.urlencoded({ extended: true, limit: '10mb' }));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// 统一请求日志</w:t>
      </w:r>
    </w:p>
    <w:p>
      <w:pPr>
        <w:spacing w:before="0" w:after="0"/>
      </w:pPr>
      <w:r>
        <w:t>app.use((req, res, next) =&amp;gt; {</w:t>
      </w:r>
    </w:p>
    <w:p>
      <w:pPr>
        <w:spacing w:before="0" w:after="0"/>
      </w:pPr>
      <w:r>
        <w:t xml:space="preserve">  const start = Date.now();</w:t>
      </w:r>
    </w:p>
    <w:p>
      <w:pPr>
        <w:spacing w:before="0" w:after="0"/>
      </w:pPr>
      <w:r>
        <w:t xml:space="preserve">  res.on('finish', () =&amp;gt; {</w:t>
      </w:r>
    </w:p>
    <w:p>
      <w:pPr>
        <w:spacing w:before="0" w:after="0"/>
      </w:pPr>
      <w:r>
        <w:t xml:space="preserve">    logger.info(`${req.method} ${req.originalUrl} ${res.statusCode} ${Date.now() - start}ms`);</w:t>
      </w:r>
    </w:p>
    <w:p>
      <w:pPr>
        <w:spacing w:before="0" w:after="0"/>
      </w:pPr>
      <w:r>
        <w:t xml:space="preserve">  });</w:t>
      </w:r>
    </w:p>
    <w:p>
      <w:pPr>
        <w:spacing w:before="0" w:after="0"/>
      </w:pPr>
      <w:r>
        <w:t xml:space="preserve">  next();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// 健康检查</w:t>
      </w:r>
    </w:p>
    <w:p>
      <w:pPr>
        <w:spacing w:before="0" w:after="0"/>
      </w:pPr>
      <w:r>
        <w:t>app.get('/health', (req, res) =&amp;gt; {</w:t>
      </w:r>
    </w:p>
    <w:p>
      <w:pPr>
        <w:spacing w:before="0" w:after="0"/>
      </w:pPr>
      <w:r>
        <w:t xml:space="preserve">  res.json({ status: 'up', time: new Date().toISOString() });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// 业务路由</w:t>
      </w:r>
    </w:p>
    <w:p>
      <w:pPr>
        <w:spacing w:before="0" w:after="0"/>
      </w:pPr>
      <w:r>
        <w:t>app.use('/api', routes);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// 静态资源</w:t>
      </w:r>
    </w:p>
    <w:p>
      <w:pPr>
        <w:spacing w:before="0" w:after="0"/>
      </w:pPr>
      <w:r>
        <w:t>app.use('/uploads', express.static(path.join(__dirname, 'uploads')));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// 404 兜底</w:t>
      </w:r>
    </w:p>
    <w:p>
      <w:pPr>
        <w:spacing w:before="0" w:after="0"/>
      </w:pPr>
      <w:r>
        <w:t>app.use((req, res) =&amp;gt; {</w:t>
      </w:r>
    </w:p>
    <w:p>
      <w:pPr>
        <w:spacing w:before="0" w:after="0"/>
      </w:pPr>
      <w:r>
        <w:t xml:space="preserve">  res.status(404).json({ code: 404, message: '接口不存在', data: null });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// 全局异常兜底</w:t>
      </w:r>
    </w:p>
    <w:p>
      <w:pPr>
        <w:spacing w:before="0" w:after="0"/>
      </w:pPr>
      <w:r>
        <w:t>app.use((err, req, res, next) =&amp;gt; {</w:t>
      </w:r>
    </w:p>
    <w:p>
      <w:pPr>
        <w:spacing w:before="0" w:after="0"/>
      </w:pPr>
      <w:r>
        <w:t xml:space="preserve">  logger.error('unhandled error:', err);</w:t>
      </w:r>
    </w:p>
    <w:p>
      <w:pPr>
        <w:spacing w:before="0" w:after="0"/>
      </w:pPr>
      <w:r>
        <w:t xml:space="preserve">  res.status(500).json({ code: 500, message: '服务器内部错误', data: null });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bootstrap()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await db.ping();</w:t>
      </w:r>
    </w:p>
    <w:p>
      <w:pPr>
        <w:spacing w:before="0" w:after="0"/>
      </w:pPr>
      <w:r>
        <w:t xml:space="preserve">    logger.info('数据库连接成功');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logger.error('数据库连接失败:', e.message);</w:t>
      </w:r>
    </w:p>
    <w:p>
      <w:pPr>
        <w:spacing w:before="0" w:after="0"/>
      </w:pPr>
      <w:r>
        <w:t xml:space="preserve">    process.exit(1);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 xml:space="preserve">  app.listen(config.port, config.host, () =&amp;gt; {</w:t>
      </w:r>
    </w:p>
    <w:p>
      <w:pPr>
        <w:spacing w:before="0" w:after="0"/>
      </w:pPr>
      <w:r>
        <w:t xml:space="preserve">    logger.info(`服务已启动: http://${config.host}:${config.port} (${config.env})`);</w:t>
      </w:r>
    </w:p>
    <w:p>
      <w:pPr>
        <w:spacing w:before="0" w:after="0"/>
      </w:pPr>
      <w:r>
        <w:t xml:space="preserve">  });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bootstrap();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app;</w:t>
      </w:r>
    </w:p>
    <w:p>
      <w:pPr>
        <w:spacing w:before="0" w:after="0"/>
      </w:pPr>
      <w:r>
        <w:t>// ============ 文件：server/routes/admin.js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管理后台路由模块</w:t>
      </w:r>
    </w:p>
    <w:p>
      <w:pPr>
        <w:spacing w:before="0" w:after="0"/>
      </w:pPr>
      <w:r>
        <w:t xml:space="preserve"> * 提供用户管理、任务统计与基础数据维护接口。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express = require('express');</w:t>
      </w:r>
    </w:p>
    <w:p>
      <w:pPr>
        <w:spacing w:before="0" w:after="0"/>
      </w:pPr>
      <w:r>
        <w:t>const db = require('../db');</w:t>
      </w:r>
    </w:p>
    <w:p>
      <w:pPr>
        <w:spacing w:before="0" w:after="0"/>
      </w:pPr>
      <w:r>
        <w:t>const { ok, fail } = require('../utils/response');</w:t>
      </w:r>
    </w:p>
    <w:p>
      <w:pPr>
        <w:spacing w:before="0" w:after="0"/>
      </w:pPr>
      <w:r>
        <w:t>const { authRequired, adminOnly } = require('../middleware/auth');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router = express.Router();</w:t>
      </w:r>
    </w:p>
    <w:p>
      <w:pPr>
        <w:spacing w:before="0" w:after="0"/>
      </w:pPr>
      <w:r>
        <w:t>router.use(authRequired, adminOnly);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用户列表（分页 + 关键字搜索）</w:t>
      </w:r>
    </w:p>
    <w:p>
      <w:pPr>
        <w:spacing w:before="0" w:after="0"/>
      </w:pPr>
      <w:r>
        <w:t xml:space="preserve"> * GET /api/admin/user/list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router.get('/user/list',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pageNo = Math.max(parseInt(req.query.pageNo, 10) || 1, 1);</w:t>
      </w:r>
    </w:p>
    <w:p>
      <w:pPr>
        <w:spacing w:before="0" w:after="0"/>
      </w:pPr>
      <w:r>
        <w:t xml:space="preserve">    const pageSize = Math.min(Math.max(parseInt(req.query.pageSize, 10) || 20, 1), 100);</w:t>
      </w:r>
    </w:p>
    <w:p>
      <w:pPr>
        <w:spacing w:before="0" w:after="0"/>
      </w:pPr>
      <w:r>
        <w:t xml:space="preserve">    const keyword = req.query.keyword;</w:t>
      </w:r>
    </w:p>
    <w:p>
      <w:pPr>
        <w:spacing w:before="0" w:after="0"/>
      </w:pPr>
      <w:r>
        <w:t xml:space="preserve">    const params = [];</w:t>
      </w:r>
    </w:p>
    <w:p>
      <w:pPr>
        <w:spacing w:before="0" w:after="0"/>
      </w:pPr>
      <w:r>
        <w:t xml:space="preserve">    let where = '';</w:t>
      </w:r>
    </w:p>
    <w:p>
      <w:pPr>
        <w:spacing w:before="0" w:after="0"/>
      </w:pPr>
      <w:r>
        <w:t xml:space="preserve">    if (keyword) {</w:t>
      </w:r>
    </w:p>
    <w:p>
      <w:pPr>
        <w:spacing w:before="0" w:after="0"/>
      </w:pPr>
      <w:r>
        <w:t xml:space="preserve">      where = 'WHERE name LIKE ? OR account LIKE ?';</w:t>
      </w:r>
    </w:p>
    <w:p>
      <w:pPr>
        <w:spacing w:before="0" w:after="0"/>
      </w:pPr>
      <w:r>
        <w:t xml:space="preserve">      params.push(`%${keyword}%`, `%${keyword}%`);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const totalRows = await db.query(`SELECT COUNT(*) AS total FROM t_user ${where}`, params);</w:t>
      </w:r>
    </w:p>
    <w:p>
      <w:pPr>
        <w:spacing w:before="0" w:after="0"/>
      </w:pPr>
      <w:r>
        <w:t xml:space="preserve">    const offset = (pageNo - 1) * pageSize;</w:t>
      </w:r>
    </w:p>
    <w:p>
      <w:pPr>
        <w:spacing w:before="0" w:after="0"/>
      </w:pPr>
      <w:r>
        <w:t xml:space="preserve">    const list = await db.query(</w:t>
      </w:r>
    </w:p>
    <w:p>
      <w:pPr>
        <w:spacing w:before="0" w:after="0"/>
      </w:pPr>
      <w:r>
        <w:t xml:space="preserve">      `SELECT id, account, name, role, status, created_at FROM t_user ${where} ORDER BY created_at DESC LIMIT ? OFFSET ?`,</w:t>
      </w:r>
    </w:p>
    <w:p>
      <w:pPr>
        <w:spacing w:before="0" w:after="0"/>
      </w:pPr>
      <w:r>
        <w:t xml:space="preserve">      [...params, pageSize, offset]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);</w:t>
      </w:r>
    </w:p>
    <w:p>
      <w:pPr>
        <w:spacing w:before="0" w:after="0"/>
      </w:pPr>
      <w:r>
        <w:t xml:space="preserve">    return res.json(ok({ list, total: totalRows[0].total, pageNo, pageSize }));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res.json(fail('查询失败',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启用 / 禁用用户</w:t>
      </w:r>
    </w:p>
    <w:p>
      <w:pPr>
        <w:spacing w:before="0" w:after="0"/>
      </w:pPr>
      <w:r>
        <w:t xml:space="preserve"> * POST /api/admin/user/status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router.post('/user/status',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{ userId, status } = req.body || {};</w:t>
      </w:r>
    </w:p>
    <w:p>
      <w:pPr>
        <w:spacing w:before="0" w:after="0"/>
      </w:pPr>
      <w:r>
        <w:t xml:space="preserve">    if (!userId || ![0, 1].includes(status)) return res.json(fail('参数非法'));</w:t>
      </w:r>
    </w:p>
    <w:p>
      <w:pPr>
        <w:spacing w:before="0" w:after="0"/>
      </w:pPr>
      <w:r>
        <w:t xml:space="preserve">    await db.query('UPDATE t_user SET status = ? WHERE id = ?', [status, userId]);</w:t>
      </w:r>
    </w:p>
    <w:p>
      <w:pPr>
        <w:spacing w:before="0" w:after="0"/>
      </w:pPr>
      <w:r>
        <w:t xml:space="preserve">    return res.json(ok(null, '操作成功'));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res.json(fail('操作失败',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任务统计概览</w:t>
      </w:r>
    </w:p>
    <w:p>
      <w:pPr>
        <w:spacing w:before="0" w:after="0"/>
      </w:pPr>
      <w:r>
        <w:t xml:space="preserve"> * GET /api/admin/stats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router.get('/stats',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[taskTotal, checkinTotal, userTotal, doneTotal] = await Promise.all([</w:t>
      </w:r>
    </w:p>
    <w:p>
      <w:pPr>
        <w:spacing w:before="0" w:after="0"/>
      </w:pPr>
      <w:r>
        <w:t xml:space="preserve">      db.query('SELECT COUNT(*) AS c FROM t_task'),</w:t>
      </w:r>
    </w:p>
    <w:p>
      <w:pPr>
        <w:spacing w:before="0" w:after="0"/>
      </w:pPr>
      <w:r>
        <w:t xml:space="preserve">      db.query('SELECT COUNT(*) AS c FROM t_checkin'),</w:t>
      </w:r>
    </w:p>
    <w:p>
      <w:pPr>
        <w:spacing w:before="0" w:after="0"/>
      </w:pPr>
      <w:r>
        <w:t xml:space="preserve">      db.query('SELECT COUNT(*) AS c FROM t_user'),</w:t>
      </w:r>
    </w:p>
    <w:p>
      <w:pPr>
        <w:spacing w:before="0" w:after="0"/>
      </w:pPr>
      <w:r>
        <w:t xml:space="preserve">      db.query("SELECT COUNT(*) AS c FROM t_task WHERE status = 'done'")</w:t>
      </w:r>
    </w:p>
    <w:p>
      <w:pPr>
        <w:spacing w:before="0" w:after="0"/>
      </w:pPr>
      <w:r>
        <w:t xml:space="preserve">    ]);</w:t>
      </w:r>
    </w:p>
    <w:p>
      <w:pPr>
        <w:spacing w:before="0" w:after="0"/>
      </w:pPr>
      <w:r>
        <w:t xml:space="preserve">    return res.json(ok({</w:t>
      </w:r>
    </w:p>
    <w:p>
      <w:pPr>
        <w:spacing w:before="0" w:after="0"/>
      </w:pPr>
      <w:r>
        <w:t xml:space="preserve">      taskTotal: taskTotal[0].c,</w:t>
      </w:r>
    </w:p>
    <w:p>
      <w:pPr>
        <w:spacing w:before="0" w:after="0"/>
      </w:pPr>
      <w:r>
        <w:t xml:space="preserve">      checkinTotal: checkinTotal[0].c,</w:t>
      </w:r>
    </w:p>
    <w:p>
      <w:pPr>
        <w:spacing w:before="0" w:after="0"/>
      </w:pPr>
      <w:r>
        <w:t xml:space="preserve">      userTotal: userTotal[0].c,</w:t>
      </w:r>
    </w:p>
    <w:p>
      <w:pPr>
        <w:spacing w:before="0" w:after="0"/>
      </w:pPr>
      <w:r>
        <w:t xml:space="preserve">      doneTaskTotal: doneTotal[0].c</w:t>
      </w:r>
    </w:p>
    <w:p>
      <w:pPr>
        <w:spacing w:before="0" w:after="0"/>
      </w:pPr>
      <w:r>
        <w:t xml:space="preserve">    }));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res.json(fail('统计失败',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router;</w:t>
      </w:r>
    </w:p>
    <w:p>
      <w:pPr>
        <w:spacing w:before="0" w:after="0"/>
      </w:pPr>
      <w:r>
        <w:t>// ============ 文件：server/routes/auth.js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认证路由模块</w:t>
      </w:r>
    </w:p>
    <w:p>
      <w:pPr>
        <w:spacing w:before="0" w:after="0"/>
      </w:pPr>
      <w:r>
        <w:t xml:space="preserve"> * 提供注册、登录、登出与令牌刷新能力。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express = require('express');</w:t>
      </w:r>
    </w:p>
    <w:p>
      <w:pPr>
        <w:spacing w:before="0" w:after="0"/>
      </w:pPr>
      <w:r>
        <w:t>const bcrypt = require('bcryptjs');</w:t>
      </w:r>
    </w:p>
    <w:p>
      <w:pPr>
        <w:spacing w:before="0" w:after="0"/>
      </w:pPr>
      <w:r>
        <w:t>const db = require('../db');</w:t>
      </w:r>
    </w:p>
    <w:p>
      <w:pPr>
        <w:spacing w:before="0" w:after="0"/>
      </w:pPr>
      <w:r>
        <w:t>const jwt = require('../utils/jwt');</w:t>
      </w:r>
    </w:p>
    <w:p>
      <w:pPr>
        <w:spacing w:before="0" w:after="0"/>
      </w:pPr>
      <w:r>
        <w:t>const { ok, fail } = require('../utils/response');</w:t>
      </w:r>
    </w:p>
    <w:p>
      <w:pPr>
        <w:spacing w:before="0" w:after="0"/>
      </w:pPr>
      <w:r>
        <w:t>const { requiredString } = require('../utils/validate');</w:t>
      </w:r>
    </w:p>
    <w:p>
      <w:pPr>
        <w:spacing w:before="0" w:after="0"/>
      </w:pPr>
      <w:r>
        <w:t>const { rateLimit } = require('../middleware/rateLimit');</w:t>
      </w:r>
    </w:p>
    <w:p>
      <w:pPr>
        <w:spacing w:before="0" w:after="0"/>
      </w:pPr>
      <w:r>
        <w:t>const { authRequired } = require('../middleware/auth');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router = express.Router();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注册新账号</w:t>
      </w:r>
    </w:p>
    <w:p>
      <w:pPr>
        <w:spacing w:before="0" w:after="0"/>
      </w:pPr>
      <w:r>
        <w:t xml:space="preserve"> * POST /api/auth/register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router.post('/register', rateLimit((req) =&amp;gt; req.ip, { windowMs: 60 * 1000, max: 10 }),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{ account, password, name, role } = req.body || {};</w:t>
      </w:r>
    </w:p>
    <w:p>
      <w:pPr>
        <w:spacing w:before="0" w:after="0"/>
      </w:pPr>
      <w:r>
        <w:t xml:space="preserve">    const err = requiredString(account, '账号') || requiredString(password, '密码') || requiredString(name, '姓名');</w:t>
      </w:r>
    </w:p>
    <w:p>
      <w:pPr>
        <w:spacing w:before="0" w:after="0"/>
      </w:pPr>
      <w:r>
        <w:t xml:space="preserve">    if (err) return res.json(err);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const rows = await db.query('SELECT id FROM t_user WHERE account = ?', [account]);</w:t>
      </w:r>
    </w:p>
    <w:p>
      <w:pPr>
        <w:spacing w:before="0" w:after="0"/>
      </w:pPr>
      <w:r>
        <w:t xml:space="preserve">    if (rows.length &amp;gt; 0) {</w:t>
      </w:r>
    </w:p>
    <w:p>
      <w:pPr>
        <w:spacing w:before="0" w:after="0"/>
      </w:pPr>
      <w:r>
        <w:t xml:space="preserve">      return res.json(fail('账号已存在'));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const hash = await bcrypt.hash(password, 10);</w:t>
      </w:r>
    </w:p>
    <w:p>
      <w:pPr>
        <w:spacing w:before="0" w:after="0"/>
      </w:pPr>
      <w:r>
        <w:t xml:space="preserve">    const roleValue = ['admin', 'teacher', 'parent', 'student'].includes(role) ? role : 'student';</w:t>
      </w:r>
    </w:p>
    <w:p>
      <w:pPr>
        <w:spacing w:before="0" w:after="0"/>
      </w:pPr>
      <w:r>
        <w:t xml:space="preserve">    const result = await db.query(</w:t>
      </w:r>
    </w:p>
    <w:p>
      <w:pPr>
        <w:spacing w:before="0" w:after="0"/>
      </w:pPr>
      <w:r>
        <w:t xml:space="preserve">      'INSERT INTO t_user (account, password, name, role, status, created_at) VALUES (?, ?, ?, ?, 1, NOW())',</w:t>
      </w:r>
    </w:p>
    <w:p>
      <w:pPr>
        <w:spacing w:before="0" w:after="0"/>
      </w:pPr>
      <w:r>
        <w:t xml:space="preserve">      [account, hash, name, roleValue]</w:t>
      </w:r>
    </w:p>
    <w:p>
      <w:pPr>
        <w:spacing w:before="0" w:after="0"/>
      </w:pPr>
      <w:r>
        <w:t xml:space="preserve">    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const token = jwt.sign({ uid: result.insertId, role: roleValue });</w:t>
      </w:r>
    </w:p>
    <w:p>
      <w:pPr>
        <w:spacing w:before="0" w:after="0"/>
      </w:pPr>
      <w:r>
        <w:t xml:space="preserve">    return res.json(ok({ token, userId: result.insertId }));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res.json(fail('注册失败',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账号登录</w:t>
      </w:r>
    </w:p>
    <w:p>
      <w:pPr>
        <w:spacing w:before="0" w:after="0"/>
      </w:pPr>
      <w:r>
        <w:t xml:space="preserve"> * POST /api/auth/login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router.post('/login', rateLimit((req) =&amp;gt; req.ip, { windowMs: 15 * 60 * 1000, max: 20 }),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{ account, password } = req.body || {};</w:t>
      </w:r>
    </w:p>
    <w:p>
      <w:pPr>
        <w:spacing w:before="0" w:after="0"/>
      </w:pPr>
      <w:r>
        <w:t xml:space="preserve">    const err = requiredString(account, '账号') || requiredString(password, '密码');</w:t>
      </w:r>
    </w:p>
    <w:p>
      <w:pPr>
        <w:spacing w:before="0" w:after="0"/>
      </w:pPr>
      <w:r>
        <w:t xml:space="preserve">    if (err) return res.json(err);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const rows = await db.query('SELECT id, account, password, name, role, status FROM t_user WHERE account = ?', [account]);</w:t>
      </w:r>
    </w:p>
    <w:p>
      <w:pPr>
        <w:spacing w:before="0" w:after="0"/>
      </w:pPr>
      <w:r>
        <w:t xml:space="preserve">    if (rows.length === 0) {</w:t>
      </w:r>
    </w:p>
    <w:p>
      <w:pPr>
        <w:spacing w:before="0" w:after="0"/>
      </w:pPr>
      <w:r>
        <w:t xml:space="preserve">      return res.json(fail('账号或密码错误', 401));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const user = rows[0];</w:t>
      </w:r>
    </w:p>
    <w:p>
      <w:pPr>
        <w:spacing w:before="0" w:after="0"/>
      </w:pPr>
      <w:r>
        <w:t xml:space="preserve">    const matched = await bcrypt.compare(password, user.password);</w:t>
      </w:r>
    </w:p>
    <w:p>
      <w:pPr>
        <w:spacing w:before="0" w:after="0"/>
      </w:pPr>
      <w:r>
        <w:t xml:space="preserve">    if (!matched) {</w:t>
      </w:r>
    </w:p>
    <w:p>
      <w:pPr>
        <w:spacing w:before="0" w:after="0"/>
      </w:pPr>
      <w:r>
        <w:t xml:space="preserve">      return res.json(fail('账号或密码错误', 401));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if (user.status !== 1) {</w:t>
      </w:r>
    </w:p>
    <w:p>
      <w:pPr>
        <w:spacing w:before="0" w:after="0"/>
      </w:pPr>
      <w:r>
        <w:t xml:space="preserve">      return res.json(fail('账号已被禁用，请联系管理员', 403));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const token = jwt.sign({ uid: user.id, role: user.role });</w:t>
      </w:r>
    </w:p>
    <w:p>
      <w:pPr>
        <w:spacing w:before="0" w:after="0"/>
      </w:pPr>
      <w:r>
        <w:t xml:space="preserve">    return res.json(ok({ token, userId: user.id, name: user.name, role: user.role }));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res.json(fail('登录失败',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获取当前登录用户信息</w:t>
      </w:r>
    </w:p>
    <w:p>
      <w:pPr>
        <w:spacing w:before="0" w:after="0"/>
      </w:pPr>
      <w:r>
        <w:t xml:space="preserve"> * GET /api/auth/me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router.get('/me', authRequired, (req, res) =&amp;gt; {</w:t>
      </w:r>
    </w:p>
    <w:p>
      <w:pPr>
        <w:spacing w:before="0" w:after="0"/>
      </w:pPr>
      <w:r>
        <w:t xml:space="preserve">  return res.json(ok(req.user));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登出（由前端丢弃令牌）</w:t>
      </w:r>
    </w:p>
    <w:p>
      <w:pPr>
        <w:spacing w:before="0" w:after="0"/>
      </w:pPr>
      <w:r>
        <w:t xml:space="preserve"> * POST /api/auth/logout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router.post('/logout', authRequired, (req, res) =&amp;gt; {</w:t>
      </w:r>
    </w:p>
    <w:p>
      <w:pPr>
        <w:spacing w:before="0" w:after="0"/>
      </w:pPr>
      <w:r>
        <w:t xml:space="preserve">  return res.json(ok(null, '已退出登录'));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router;</w:t>
      </w:r>
    </w:p>
    <w:p>
      <w:pPr>
        <w:spacing w:before="0" w:after="0"/>
      </w:pPr>
      <w:r>
        <w:t>// ============ 文件：server/routes/badge.js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徽章路由模块</w:t>
      </w:r>
    </w:p>
    <w:p>
      <w:pPr>
        <w:spacing w:before="0" w:after="0"/>
      </w:pPr>
      <w:r>
        <w:t xml:space="preserve"> * 提供成就徽章解锁查询与解锁记录写入。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express = require('express');</w:t>
      </w:r>
    </w:p>
    <w:p>
      <w:pPr>
        <w:spacing w:before="0" w:after="0"/>
      </w:pPr>
      <w:r>
        <w:t>const db = require('../db');</w:t>
      </w:r>
    </w:p>
    <w:p>
      <w:pPr>
        <w:spacing w:before="0" w:after="0"/>
      </w:pPr>
      <w:r>
        <w:t>const { ok, fail } = require('../utils/response');</w:t>
      </w:r>
    </w:p>
    <w:p>
      <w:pPr>
        <w:spacing w:before="0" w:after="0"/>
      </w:pPr>
      <w:r>
        <w:t>const { authRequired } = require('../middleware/auth');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router = express.Router();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const BADGE_LIST = [</w:t>
      </w:r>
    </w:p>
    <w:p>
      <w:pPr>
        <w:spacing w:before="0" w:after="0"/>
      </w:pPr>
      <w:r>
        <w:t xml:space="preserve">  { key: 'first_checkin', name: '初次打卡', desc: '完成第一次打卡', icon: 'badge_01' },</w:t>
      </w:r>
    </w:p>
    <w:p>
      <w:pPr>
        <w:spacing w:before="0" w:after="0"/>
      </w:pPr>
      <w:r>
        <w:t xml:space="preserve">  { key: 'seven_days', name: '坚持一周', desc: '连续打卡 7 天', icon: 'badge_02' },</w:t>
      </w:r>
    </w:p>
    <w:p>
      <w:pPr>
        <w:spacing w:before="0" w:after="0"/>
      </w:pPr>
      <w:r>
        <w:t xml:space="preserve">  { key: 'month_master', name: '月度达人', desc: '当月打卡 20 次', icon: 'badge_03' },</w:t>
      </w:r>
    </w:p>
    <w:p>
      <w:pPr>
        <w:spacing w:before="0" w:after="0"/>
      </w:pPr>
      <w:r>
        <w:t xml:space="preserve">  { key: 'task_complete', name: '任务先锋', desc: '累计完成任务 10 个', icon: 'badge_04' },</w:t>
      </w:r>
    </w:p>
    <w:p>
      <w:pPr>
        <w:spacing w:before="0" w:after="0"/>
      </w:pPr>
      <w:r>
        <w:t xml:space="preserve">  { key: 'level_up', name: '等级成长', desc: '达到等级 5', icon: 'badge_05' }</w:t>
      </w:r>
    </w:p>
    <w:p>
      <w:pPr>
        <w:spacing w:before="0" w:after="0"/>
      </w:pPr>
      <w:r>
        <w:t>];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查询我的徽章墙</w:t>
      </w:r>
    </w:p>
    <w:p>
      <w:pPr>
        <w:spacing w:before="0" w:after="0"/>
      </w:pPr>
      <w:r>
        <w:t xml:space="preserve"> * GET /api/badge/mine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router.get('/mine',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rows = await db.query(</w:t>
      </w:r>
    </w:p>
    <w:p>
      <w:pPr>
        <w:spacing w:before="0" w:after="0"/>
      </w:pPr>
      <w:r>
        <w:t xml:space="preserve">      'SELECT badge_key, unlocked_at FROM t_badge_unlock WHERE student_id = ?',</w:t>
      </w:r>
    </w:p>
    <w:p>
      <w:pPr>
        <w:spacing w:before="0" w:after="0"/>
      </w:pPr>
      <w:r>
        <w:t xml:space="preserve">      [req.user.id]</w:t>
      </w:r>
    </w:p>
    <w:p>
      <w:pPr>
        <w:spacing w:before="0" w:after="0"/>
      </w:pPr>
      <w:r>
        <w:t xml:space="preserve">    );</w:t>
      </w:r>
    </w:p>
    <w:p>
      <w:pPr>
        <w:spacing w:before="0" w:after="0"/>
      </w:pPr>
      <w:r>
        <w:t xml:space="preserve">    const unlocked = {};</w:t>
      </w:r>
    </w:p>
    <w:p>
      <w:pPr>
        <w:spacing w:before="0" w:after="0"/>
      </w:pPr>
      <w:r>
        <w:t xml:space="preserve">    rows.forEach((r) =&amp;gt; {</w:t>
      </w:r>
    </w:p>
    <w:p>
      <w:pPr>
        <w:spacing w:before="0" w:after="0"/>
      </w:pPr>
      <w:r>
        <w:t xml:space="preserve">      unlocked[r.badge_key] = r.unlocked_at;</w:t>
      </w:r>
    </w:p>
    <w:p>
      <w:pPr>
        <w:spacing w:before="0" w:after="0"/>
      </w:pPr>
      <w:r>
        <w:t xml:space="preserve">    });</w:t>
      </w:r>
    </w:p>
    <w:p>
      <w:pPr>
        <w:spacing w:before="0" w:after="0"/>
      </w:pPr>
      <w:r>
        <w:t xml:space="preserve">    const list = BADGE_LIST.map((b) =&amp;gt; ({</w:t>
      </w:r>
    </w:p>
    <w:p>
      <w:pPr>
        <w:spacing w:before="0" w:after="0"/>
      </w:pPr>
      <w:r>
        <w:t xml:space="preserve">      ...b,</w:t>
      </w:r>
    </w:p>
    <w:p>
      <w:pPr>
        <w:spacing w:before="0" w:after="0"/>
      </w:pPr>
      <w:r>
        <w:t xml:space="preserve">      unlocked: Boolean(unlocked[b.key]),</w:t>
      </w:r>
    </w:p>
    <w:p>
      <w:pPr>
        <w:spacing w:before="0" w:after="0"/>
      </w:pPr>
      <w:r>
        <w:t xml:space="preserve">      unlockedAt: unlocked[b.key] || null</w:t>
      </w:r>
    </w:p>
    <w:p>
      <w:pPr>
        <w:spacing w:before="0" w:after="0"/>
      </w:pPr>
      <w:r>
        <w:t xml:space="preserve">    }));</w:t>
      </w:r>
    </w:p>
    <w:p>
      <w:pPr>
        <w:spacing w:before="0" w:after="0"/>
      </w:pPr>
      <w:r>
        <w:t xml:space="preserve">    return res.json(ok(list));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res.json(fail('查询失败',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后台徽章定义列表</w:t>
      </w:r>
    </w:p>
    <w:p>
      <w:pPr>
        <w:spacing w:before="0" w:after="0"/>
      </w:pPr>
      <w:r>
        <w:t xml:space="preserve"> * GET /api/badge/defs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router.get('/defs', authRequired, (req, res) =&amp;gt; {</w:t>
      </w:r>
    </w:p>
    <w:p>
      <w:pPr>
        <w:spacing w:before="0" w:after="0"/>
      </w:pPr>
      <w:r>
        <w:t xml:space="preserve">  return res.json(ok(BADGE_LIST));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router;</w:t>
      </w:r>
    </w:p>
    <w:p>
      <w:pPr>
        <w:spacing w:before="0" w:after="0"/>
      </w:pPr>
      <w:r>
        <w:t>// ============ 文件：server/routes/checkin.js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打卡路由模块</w:t>
      </w:r>
    </w:p>
    <w:p>
      <w:pPr>
        <w:spacing w:before="0" w:after="0"/>
      </w:pPr>
      <w:r>
        <w:t xml:space="preserve"> * 提供任务打卡的提交、查询与审核管理。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express = require('express');</w:t>
      </w:r>
    </w:p>
    <w:p>
      <w:pPr>
        <w:spacing w:before="0" w:after="0"/>
      </w:pPr>
      <w:r>
        <w:t>const db = require('../db');</w:t>
      </w:r>
    </w:p>
    <w:p>
      <w:pPr>
        <w:spacing w:before="0" w:after="0"/>
      </w:pPr>
      <w:r>
        <w:t>const { ok, fail } = require('../utils/response');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const { authRequired } = require('../middleware/auth');</w:t>
      </w:r>
    </w:p>
    <w:p>
      <w:pPr>
        <w:spacing w:before="0" w:after="0"/>
      </w:pPr>
      <w:r>
        <w:t>const checkinService = require('../services/checkinService');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router = express.Router();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提交打卡</w:t>
      </w:r>
    </w:p>
    <w:p>
      <w:pPr>
        <w:spacing w:before="0" w:after="0"/>
      </w:pPr>
      <w:r>
        <w:t xml:space="preserve"> * POST /api/checkin/create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router.post('/create',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body = req.body || {};</w:t>
      </w:r>
    </w:p>
    <w:p>
      <w:pPr>
        <w:spacing w:before="0" w:after="0"/>
      </w:pPr>
      <w:r>
        <w:t xml:space="preserve">    if (!body.taskId) return res.json(fail('任务ID不能为空'));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const checkinId = await checkinService.createCheckin(body, req.user);</w:t>
      </w:r>
    </w:p>
    <w:p>
      <w:pPr>
        <w:spacing w:before="0" w:after="0"/>
      </w:pPr>
      <w:r>
        <w:t xml:space="preserve">    return res.json(ok({ checkinId }, '打卡成功'));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res.json(fail('打卡提交失败',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打卡列表（按任务）</w:t>
      </w:r>
    </w:p>
    <w:p>
      <w:pPr>
        <w:spacing w:before="0" w:after="0"/>
      </w:pPr>
      <w:r>
        <w:t xml:space="preserve"> * GET /api/checkin/list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router.get('/list',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taskId = req.query.taskId;</w:t>
      </w:r>
    </w:p>
    <w:p>
      <w:pPr>
        <w:spacing w:before="0" w:after="0"/>
      </w:pPr>
      <w:r>
        <w:t xml:space="preserve">    const studentId = req.query.studentId;</w:t>
      </w:r>
    </w:p>
    <w:p>
      <w:pPr>
        <w:spacing w:before="0" w:after="0"/>
      </w:pPr>
      <w:r>
        <w:t xml:space="preserve">    const status = req.query.status;</w:t>
      </w:r>
    </w:p>
    <w:p>
      <w:pPr>
        <w:spacing w:before="0" w:after="0"/>
      </w:pPr>
      <w:r>
        <w:t xml:space="preserve">    const conds = [];</w:t>
      </w:r>
    </w:p>
    <w:p>
      <w:pPr>
        <w:spacing w:before="0" w:after="0"/>
      </w:pPr>
      <w:r>
        <w:t xml:space="preserve">    const params = [];</w:t>
      </w:r>
    </w:p>
    <w:p>
      <w:pPr>
        <w:spacing w:before="0" w:after="0"/>
      </w:pPr>
      <w:r>
        <w:t xml:space="preserve">    if (taskId) {</w:t>
      </w:r>
    </w:p>
    <w:p>
      <w:pPr>
        <w:spacing w:before="0" w:after="0"/>
      </w:pPr>
      <w:r>
        <w:t xml:space="preserve">      conds.push('task_id = ?');</w:t>
      </w:r>
    </w:p>
    <w:p>
      <w:pPr>
        <w:spacing w:before="0" w:after="0"/>
      </w:pPr>
      <w:r>
        <w:t xml:space="preserve">      params.push(taskId);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if (studentId) {</w:t>
      </w:r>
    </w:p>
    <w:p>
      <w:pPr>
        <w:spacing w:before="0" w:after="0"/>
      </w:pPr>
      <w:r>
        <w:t xml:space="preserve">      conds.push('student_id = ?');</w:t>
      </w:r>
    </w:p>
    <w:p>
      <w:pPr>
        <w:spacing w:before="0" w:after="0"/>
      </w:pPr>
      <w:r>
        <w:t xml:space="preserve">      params.push(studentId);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if (status) {</w:t>
      </w:r>
    </w:p>
    <w:p>
      <w:pPr>
        <w:spacing w:before="0" w:after="0"/>
      </w:pPr>
      <w:r>
        <w:t xml:space="preserve">      conds.push('audit_status = ?');</w:t>
      </w:r>
    </w:p>
    <w:p>
      <w:pPr>
        <w:spacing w:before="0" w:after="0"/>
      </w:pPr>
      <w:r>
        <w:t xml:space="preserve">      params.push(status);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const where = conds.length &amp;gt; 0 ? `WHERE ${conds.join(' AND ')}` : '';</w:t>
      </w:r>
    </w:p>
    <w:p>
      <w:pPr>
        <w:spacing w:before="0" w:after="0"/>
      </w:pPr>
      <w:r>
        <w:t xml:space="preserve">    const rows = await db.query(`SELECT * FROM t_checkin ${where} ORDER BY checkin_date DESC`, params);</w:t>
      </w:r>
    </w:p>
    <w:p>
      <w:pPr>
        <w:spacing w:before="0" w:after="0"/>
      </w:pPr>
      <w:r>
        <w:t xml:space="preserve">    return res.json(ok(rows));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res.json(fail('查询失败',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打卡详情</w:t>
      </w:r>
    </w:p>
    <w:p>
      <w:pPr>
        <w:spacing w:before="0" w:after="0"/>
      </w:pPr>
      <w:r>
        <w:t xml:space="preserve"> * GET /api/checkin/detail/:id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router.get('/detail/:id',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rows = await db.query('SELECT * FROM t_checkin WHERE id = ?', [req.params.id]);</w:t>
      </w:r>
    </w:p>
    <w:p>
      <w:pPr>
        <w:spacing w:before="0" w:after="0"/>
      </w:pPr>
      <w:r>
        <w:t xml:space="preserve">    if (rows.length === 0) return res.json(fail('打卡记录不存在', 404));</w:t>
      </w:r>
    </w:p>
    <w:p>
      <w:pPr>
        <w:spacing w:before="0" w:after="0"/>
      </w:pPr>
      <w:r>
        <w:t xml:space="preserve">    return res.json(ok(rows[0]));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res.json(fail('查询失败',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审核打卡（家长/管理员）</w:t>
      </w:r>
    </w:p>
    <w:p>
      <w:pPr>
        <w:spacing w:before="0" w:after="0"/>
      </w:pPr>
      <w:r>
        <w:t xml:space="preserve"> * POST /api/checkin/review/:id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router.post('/review/:id',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{ result, remark } = req.body || {};</w:t>
      </w:r>
    </w:p>
    <w:p>
      <w:pPr>
        <w:spacing w:before="0" w:after="0"/>
      </w:pPr>
      <w:r>
        <w:t xml:space="preserve">    if (!['approved', 'rejected'].includes(result)) {</w:t>
      </w:r>
    </w:p>
    <w:p>
      <w:pPr>
        <w:spacing w:before="0" w:after="0"/>
      </w:pPr>
      <w:r>
        <w:t xml:space="preserve">      return res.json(fail('审核结果非法'));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await db.query(</w:t>
      </w:r>
    </w:p>
    <w:p>
      <w:pPr>
        <w:spacing w:before="0" w:after="0"/>
      </w:pPr>
      <w:r>
        <w:t xml:space="preserve">      'UPDATE t_checkin SET audit_status = ?, audit_remark = ?, auditor_id = ?, audited_at = NOW() WHERE id = ?',</w:t>
      </w:r>
    </w:p>
    <w:p>
      <w:pPr>
        <w:spacing w:before="0" w:after="0"/>
      </w:pPr>
      <w:r>
        <w:t xml:space="preserve">      [result, remark || '', req.user.id, req.params.id]</w:t>
      </w:r>
    </w:p>
    <w:p>
      <w:pPr>
        <w:spacing w:before="0" w:after="0"/>
      </w:pPr>
      <w:r>
        <w:t xml:space="preserve">    );</w:t>
      </w:r>
    </w:p>
    <w:p>
      <w:pPr>
        <w:spacing w:before="0" w:after="0"/>
      </w:pPr>
      <w:r>
        <w:t xml:space="preserve">    return res.json(ok(null, '审核完成'));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res.json(fail('审核失败',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删除打卡</w:t>
      </w:r>
    </w:p>
    <w:p>
      <w:pPr>
        <w:spacing w:before="0" w:after="0"/>
      </w:pPr>
      <w:r>
        <w:t xml:space="preserve"> * POST /api/checkin/delete/:id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router.post('/delete/:id',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await db.query('DELETE FROM t_checkin WHERE id = ?', [req.params.id]);</w:t>
      </w:r>
    </w:p>
    <w:p>
      <w:pPr>
        <w:spacing w:before="0" w:after="0"/>
      </w:pPr>
      <w:r>
        <w:t xml:space="preserve">    return res.json(ok(null, '删除成功'));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res.json(fail('删除失败',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router;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// ============ 文件：server/routes/index.js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路由聚合模块</w:t>
      </w:r>
    </w:p>
    <w:p>
      <w:pPr>
        <w:spacing w:before="0" w:after="0"/>
      </w:pPr>
      <w:r>
        <w:t xml:space="preserve"> * 将各业务路由挂载到统一前缀 /api。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express = require('express');</w:t>
      </w:r>
    </w:p>
    <w:p>
      <w:pPr>
        <w:spacing w:before="0" w:after="0"/>
      </w:pPr>
      <w:r>
        <w:t>const authRouter = require('./auth');</w:t>
      </w:r>
    </w:p>
    <w:p>
      <w:pPr>
        <w:spacing w:before="0" w:after="0"/>
      </w:pPr>
      <w:r>
        <w:t>const userRouter = require('./user');</w:t>
      </w:r>
    </w:p>
    <w:p>
      <w:pPr>
        <w:spacing w:before="0" w:after="0"/>
      </w:pPr>
      <w:r>
        <w:t>const taskRouter = require('./task');</w:t>
      </w:r>
    </w:p>
    <w:p>
      <w:pPr>
        <w:spacing w:before="0" w:after="0"/>
      </w:pPr>
      <w:r>
        <w:t>const checkinRouter = require('./checkin');</w:t>
      </w:r>
    </w:p>
    <w:p>
      <w:pPr>
        <w:spacing w:before="0" w:after="0"/>
      </w:pPr>
      <w:r>
        <w:t>const pointRouter = require('./point');</w:t>
      </w:r>
    </w:p>
    <w:p>
      <w:pPr>
        <w:spacing w:before="0" w:after="0"/>
      </w:pPr>
      <w:r>
        <w:t>const badgeRouter = require('./badge');</w:t>
      </w:r>
    </w:p>
    <w:p>
      <w:pPr>
        <w:spacing w:before="0" w:after="0"/>
      </w:pPr>
      <w:r>
        <w:t>const adminRouter = require('./admin');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router = express.Router();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router.use('/auth', authRouter);</w:t>
      </w:r>
    </w:p>
    <w:p>
      <w:pPr>
        <w:spacing w:before="0" w:after="0"/>
      </w:pPr>
      <w:r>
        <w:t>router.use('/user', userRouter);</w:t>
      </w:r>
    </w:p>
    <w:p>
      <w:pPr>
        <w:spacing w:before="0" w:after="0"/>
      </w:pPr>
      <w:r>
        <w:t>router.use('/task', taskRouter);</w:t>
      </w:r>
    </w:p>
    <w:p>
      <w:pPr>
        <w:spacing w:before="0" w:after="0"/>
      </w:pPr>
      <w:r>
        <w:t>router.use('/checkin', checkinRouter);</w:t>
      </w:r>
    </w:p>
    <w:p>
      <w:pPr>
        <w:spacing w:before="0" w:after="0"/>
      </w:pPr>
      <w:r>
        <w:t>router.use('/point', pointRouter);</w:t>
      </w:r>
    </w:p>
    <w:p>
      <w:pPr>
        <w:spacing w:before="0" w:after="0"/>
      </w:pPr>
      <w:r>
        <w:t>router.use('/badge', badgeRouter);</w:t>
      </w:r>
    </w:p>
    <w:p>
      <w:pPr>
        <w:spacing w:before="0" w:after="0"/>
      </w:pPr>
      <w:r>
        <w:t>router.use('/admin', adminRouter);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router;</w:t>
      </w:r>
    </w:p>
    <w:p>
      <w:pPr>
        <w:spacing w:before="0" w:after="0"/>
      </w:pPr>
      <w:r>
        <w:t>// ============ 文件：server/routes/point.js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积分路由模块</w:t>
      </w:r>
    </w:p>
    <w:p>
      <w:pPr>
        <w:spacing w:before="0" w:after="0"/>
      </w:pPr>
      <w:r>
        <w:t xml:space="preserve"> * 提供积分账本查询与任务完成加分逻辑。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express = require('express');</w:t>
      </w:r>
    </w:p>
    <w:p>
      <w:pPr>
        <w:spacing w:before="0" w:after="0"/>
      </w:pPr>
      <w:r>
        <w:t>const db = require('../db');</w:t>
      </w:r>
    </w:p>
    <w:p>
      <w:pPr>
        <w:spacing w:before="0" w:after="0"/>
      </w:pPr>
      <w:r>
        <w:t>const { ok, fail } = require('../utils/response');</w:t>
      </w:r>
    </w:p>
    <w:p>
      <w:pPr>
        <w:spacing w:before="0" w:after="0"/>
      </w:pPr>
      <w:r>
        <w:t>const { authRequired } = require('../middleware/auth');</w:t>
      </w:r>
    </w:p>
    <w:p>
      <w:pPr>
        <w:spacing w:before="0" w:after="0"/>
      </w:pPr>
      <w:r>
        <w:t>const pointService = require('../services/pointService');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router = express.Router();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查询积分明细（账本流水）</w:t>
      </w:r>
    </w:p>
    <w:p>
      <w:pPr>
        <w:spacing w:before="0" w:after="0"/>
      </w:pPr>
      <w:r>
        <w:t xml:space="preserve"> * GET /api/point/logs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router.get('/logs',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rows = await db.query(</w:t>
      </w:r>
    </w:p>
    <w:p>
      <w:pPr>
        <w:spacing w:before="0" w:after="0"/>
      </w:pPr>
      <w:r>
        <w:t xml:space="preserve">      'SELECT id, student_id, delta, reason, remark, created_at FROM t_point_log WHERE student_id = ? ORDER BY created_at DESC LIMIT 50',</w:t>
      </w:r>
    </w:p>
    <w:p>
      <w:pPr>
        <w:spacing w:before="0" w:after="0"/>
      </w:pPr>
      <w:r>
        <w:t xml:space="preserve">      [req.user.id]</w:t>
      </w:r>
    </w:p>
    <w:p>
      <w:pPr>
        <w:spacing w:before="0" w:after="0"/>
      </w:pPr>
      <w:r>
        <w:t xml:space="preserve">    );</w:t>
      </w:r>
    </w:p>
    <w:p>
      <w:pPr>
        <w:spacing w:before="0" w:after="0"/>
      </w:pPr>
      <w:r>
        <w:t xml:space="preserve">    return res.json(ok(rows));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return res.json(fail('查询失败',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查询当前积分余额</w:t>
      </w:r>
    </w:p>
    <w:p>
      <w:pPr>
        <w:spacing w:before="0" w:after="0"/>
      </w:pPr>
      <w:r>
        <w:t xml:space="preserve"> * GET /api/point/balance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router.get('/balance',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rows = await db.query('SELECT xp FROM t_student_profile WHERE student_id = ?', [req.user.id]);</w:t>
      </w:r>
    </w:p>
    <w:p>
      <w:pPr>
        <w:spacing w:before="0" w:after="0"/>
      </w:pPr>
      <w:r>
        <w:t xml:space="preserve">    const xp = rows.length &amp;gt; 0 ? rows[0].xp : 0;</w:t>
      </w:r>
    </w:p>
    <w:p>
      <w:pPr>
        <w:spacing w:before="0" w:after="0"/>
      </w:pPr>
      <w:r>
        <w:t xml:space="preserve">    return res.json(ok({ xp, level: pointService.levelOf(xp) }));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res.json(fail('查询失败',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管理员调整积分</w:t>
      </w:r>
    </w:p>
    <w:p>
      <w:pPr>
        <w:spacing w:before="0" w:after="0"/>
      </w:pPr>
      <w:r>
        <w:t xml:space="preserve"> * POST /api/point/adjust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router.post('/adjust',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{ studentId, delta, reason } = req.body || {};</w:t>
      </w:r>
    </w:p>
    <w:p>
      <w:pPr>
        <w:spacing w:before="0" w:after="0"/>
      </w:pPr>
      <w:r>
        <w:t xml:space="preserve">    if (!studentId || !delta || !reason) return res.json(fail('参数不完整'));</w:t>
      </w:r>
    </w:p>
    <w:p>
      <w:pPr>
        <w:spacing w:before="0" w:after="0"/>
      </w:pPr>
      <w:r>
        <w:t xml:space="preserve">    await pointService.adjust(studentId, delta, reason, req.user.id);</w:t>
      </w:r>
    </w:p>
    <w:p>
      <w:pPr>
        <w:spacing w:before="0" w:after="0"/>
      </w:pPr>
      <w:r>
        <w:t xml:space="preserve">    return res.json(ok(null, '调整成功'));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res.json(fail('调整失败',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router;</w:t>
      </w:r>
    </w:p>
    <w:p>
      <w:pPr>
        <w:spacing w:before="0" w:after="0"/>
      </w:pPr>
      <w:r>
        <w:t>// ============ 文件：server/routes/task.js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任务路由模块</w:t>
      </w:r>
    </w:p>
    <w:p>
      <w:pPr>
        <w:spacing w:before="0" w:after="0"/>
      </w:pPr>
      <w:r>
        <w:t xml:space="preserve"> * 提供学习任务的增删改查、状态流转与派发管理。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express = require('express');</w:t>
      </w:r>
    </w:p>
    <w:p>
      <w:pPr>
        <w:spacing w:before="0" w:after="0"/>
      </w:pPr>
      <w:r>
        <w:t>const db = require('../db');</w:t>
      </w:r>
    </w:p>
    <w:p>
      <w:pPr>
        <w:spacing w:before="0" w:after="0"/>
      </w:pPr>
      <w:r>
        <w:t>const { ok, fail } = require('../utils/response');</w:t>
      </w:r>
    </w:p>
    <w:p>
      <w:pPr>
        <w:spacing w:before="0" w:after="0"/>
      </w:pPr>
      <w:r>
        <w:t>const { authRequired } = require('../middleware/auth');</w:t>
      </w:r>
    </w:p>
    <w:p>
      <w:pPr>
        <w:spacing w:before="0" w:after="0"/>
      </w:pPr>
      <w:r>
        <w:t>const taskService = require('../services/taskService');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router = express.Router();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任务列表（支持分页与状态筛选）</w:t>
      </w:r>
    </w:p>
    <w:p>
      <w:pPr>
        <w:spacing w:before="0" w:after="0"/>
      </w:pPr>
      <w:r>
        <w:t xml:space="preserve"> * GET /api/task/list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router.get('/list',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pageNo = Math.max(parseInt(req.query.pageNo, 10) || 1, 1);</w:t>
      </w:r>
    </w:p>
    <w:p>
      <w:pPr>
        <w:spacing w:before="0" w:after="0"/>
      </w:pPr>
      <w:r>
        <w:t xml:space="preserve">    const pageSize = Math.min(Math.max(parseInt(req.query.pageSize, 10) || 20, 1), 100);</w:t>
      </w:r>
    </w:p>
    <w:p>
      <w:pPr>
        <w:spacing w:before="0" w:after="0"/>
      </w:pPr>
      <w:r>
        <w:t xml:space="preserve">    const status = req.query.status;</w:t>
      </w:r>
    </w:p>
    <w:p>
      <w:pPr>
        <w:spacing w:before="0" w:after="0"/>
      </w:pPr>
      <w:r>
        <w:t xml:space="preserve">    const subject = req.query.subject;</w:t>
      </w:r>
    </w:p>
    <w:p>
      <w:pPr>
        <w:spacing w:before="0" w:after="0"/>
      </w:pPr>
      <w:r>
        <w:t xml:space="preserve">    const keyword = req.query.keyword;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const conds = [];</w:t>
      </w:r>
    </w:p>
    <w:p>
      <w:pPr>
        <w:spacing w:before="0" w:after="0"/>
      </w:pPr>
      <w:r>
        <w:t xml:space="preserve">    const params = [];</w:t>
      </w:r>
    </w:p>
    <w:p>
      <w:pPr>
        <w:spacing w:before="0" w:after="0"/>
      </w:pPr>
      <w:r>
        <w:t xml:space="preserve">    if (status) {</w:t>
      </w:r>
    </w:p>
    <w:p>
      <w:pPr>
        <w:spacing w:before="0" w:after="0"/>
      </w:pPr>
      <w:r>
        <w:t xml:space="preserve">      conds.push('t.status = ?');</w:t>
      </w:r>
    </w:p>
    <w:p>
      <w:pPr>
        <w:spacing w:before="0" w:after="0"/>
      </w:pPr>
      <w:r>
        <w:t xml:space="preserve">      params.push(status);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if (subject) {</w:t>
      </w:r>
    </w:p>
    <w:p>
      <w:pPr>
        <w:spacing w:before="0" w:after="0"/>
      </w:pPr>
      <w:r>
        <w:t xml:space="preserve">      conds.push('t.subject = ?');</w:t>
      </w:r>
    </w:p>
    <w:p>
      <w:pPr>
        <w:spacing w:before="0" w:after="0"/>
      </w:pPr>
      <w:r>
        <w:t xml:space="preserve">      params.push(subject);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if (keyword) {</w:t>
      </w:r>
    </w:p>
    <w:p>
      <w:pPr>
        <w:spacing w:before="0" w:after="0"/>
      </w:pPr>
      <w:r>
        <w:t xml:space="preserve">      conds.push('(t.title LIKE ? OR t.description LIKE ?)');</w:t>
      </w:r>
    </w:p>
    <w:p>
      <w:pPr>
        <w:spacing w:before="0" w:after="0"/>
      </w:pPr>
      <w:r>
        <w:t xml:space="preserve">      params.push(`%${keyword}%`, `%${keyword}%`);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if (req.user.role !== 'admin') {</w:t>
      </w:r>
    </w:p>
    <w:p>
      <w:pPr>
        <w:spacing w:before="0" w:after="0"/>
      </w:pPr>
      <w:r>
        <w:t xml:space="preserve">      conds.push('(t.creator_id = ? OR EXISTS (SELECT 1 FROM t_task_assignee a WHERE a.task_id = t.id AND a.student_id = ?))');</w:t>
      </w:r>
    </w:p>
    <w:p>
      <w:pPr>
        <w:spacing w:before="0" w:after="0"/>
      </w:pPr>
      <w:r>
        <w:t xml:space="preserve">      params.push(req.user.id, req.user.id);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const where = conds.length &amp;gt; 0 ? `WHERE ${conds.join(' AND ')}` : '';</w:t>
      </w:r>
    </w:p>
    <w:p>
      <w:pPr>
        <w:spacing w:before="0" w:after="0"/>
      </w:pPr>
      <w:r>
        <w:t xml:space="preserve">    const offset = (pageNo - 1) * pageSize;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const countRows = await db.query(`SELECT COUNT(*) AS total FROM t_task t ${where}`, params);</w:t>
      </w:r>
    </w:p>
    <w:p>
      <w:pPr>
        <w:spacing w:before="0" w:after="0"/>
      </w:pPr>
      <w:r>
        <w:t xml:space="preserve">    const total = countRows[0] ? countRows[0].total : 0;</w:t>
      </w:r>
    </w:p>
    <w:p>
      <w:pPr>
        <w:spacing w:before="0" w:after="0"/>
      </w:pPr>
      <w:r>
        <w:t xml:space="preserve">    const list = await db.query(</w:t>
      </w:r>
    </w:p>
    <w:p>
      <w:pPr>
        <w:spacing w:before="0" w:after="0"/>
      </w:pPr>
      <w:r>
        <w:t xml:space="preserve">      `SELECT t.*, u.name AS creator_name</w:t>
      </w:r>
    </w:p>
    <w:p>
      <w:pPr>
        <w:spacing w:before="0" w:after="0"/>
      </w:pPr>
      <w:r>
        <w:t xml:space="preserve">         FROM t_task t</w:t>
      </w:r>
    </w:p>
    <w:p>
      <w:pPr>
        <w:spacing w:before="0" w:after="0"/>
      </w:pPr>
      <w:r>
        <w:t xml:space="preserve">         LEFT JOIN t_user u ON u.id = t.creator_id</w:t>
      </w:r>
    </w:p>
    <w:p>
      <w:pPr>
        <w:spacing w:before="0" w:after="0"/>
      </w:pPr>
      <w:r>
        <w:t xml:space="preserve">         ${where}</w:t>
      </w:r>
    </w:p>
    <w:p>
      <w:pPr>
        <w:spacing w:before="0" w:after="0"/>
      </w:pPr>
      <w:r>
        <w:t xml:space="preserve">         ORDER BY t.created_at DESC</w:t>
      </w:r>
    </w:p>
    <w:p>
      <w:pPr>
        <w:spacing w:before="0" w:after="0"/>
      </w:pPr>
      <w:r>
        <w:t xml:space="preserve">         LIMIT ? OFFSET ?`,</w:t>
      </w:r>
    </w:p>
    <w:p>
      <w:pPr>
        <w:spacing w:before="0" w:after="0"/>
      </w:pPr>
      <w:r>
        <w:t xml:space="preserve">      [...params, pageSize, offset]</w:t>
      </w:r>
    </w:p>
    <w:p>
      <w:pPr>
        <w:spacing w:before="0" w:after="0"/>
      </w:pPr>
      <w:r>
        <w:t xml:space="preserve">    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return res.json(ok({ list, total, pageNo, pageSize }));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res.json(fail('查询任务失败',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* 任务详情</w:t>
      </w:r>
    </w:p>
    <w:p>
      <w:pPr>
        <w:spacing w:before="0" w:after="0"/>
      </w:pPr>
      <w:r>
        <w:t xml:space="preserve"> * GET /api/task/detail/:id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router.get('/detail/:id',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task = await taskService.getTaskDetail(req.params.id);</w:t>
      </w:r>
    </w:p>
    <w:p>
      <w:pPr>
        <w:spacing w:before="0" w:after="0"/>
      </w:pPr>
      <w:r>
        <w:t xml:space="preserve">    if (!task) return res.json(fail('任务不存在', 404));</w:t>
      </w:r>
    </w:p>
    <w:p>
      <w:pPr>
        <w:spacing w:before="0" w:after="0"/>
      </w:pPr>
      <w:r>
        <w:t xml:space="preserve">    return res.json(ok(task));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res.json(fail('查询失败',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创建任务</w:t>
      </w:r>
    </w:p>
    <w:p>
      <w:pPr>
        <w:spacing w:before="0" w:after="0"/>
      </w:pPr>
      <w:r>
        <w:t xml:space="preserve"> * POST /api/task/create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router.post('/create',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body = req.body || {};</w:t>
      </w:r>
    </w:p>
    <w:p>
      <w:pPr>
        <w:spacing w:before="0" w:after="0"/>
      </w:pPr>
      <w:r>
        <w:t xml:space="preserve">    if (!body.title) return res.json(fail('任务标题不能为空'));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const taskId = await taskService.createTask(body, req.user);</w:t>
      </w:r>
    </w:p>
    <w:p>
      <w:pPr>
        <w:spacing w:before="0" w:after="0"/>
      </w:pPr>
      <w:r>
        <w:t xml:space="preserve">    return res.json(ok({ taskId }, '创建成功'));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res.json(fail('创建失败',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更新任务</w:t>
      </w:r>
    </w:p>
    <w:p>
      <w:pPr>
        <w:spacing w:before="0" w:after="0"/>
      </w:pPr>
      <w:r>
        <w:t xml:space="preserve"> * POST /api/task/update/:id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router.post('/update/:id',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ok1 = await taskService.updateTask(req.params.id, req.body || {}, req.user);</w:t>
      </w:r>
    </w:p>
    <w:p>
      <w:pPr>
        <w:spacing w:before="0" w:after="0"/>
      </w:pPr>
      <w:r>
        <w:t xml:space="preserve">    if (!ok1) return res.json(fail('任务不存在或无权限', 404));</w:t>
      </w:r>
    </w:p>
    <w:p>
      <w:pPr>
        <w:spacing w:before="0" w:after="0"/>
      </w:pPr>
      <w:r>
        <w:t xml:space="preserve">    return res.json(ok(null, '保存成功'));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res.json(fail('更新失败',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删除任务</w:t>
      </w:r>
    </w:p>
    <w:p>
      <w:pPr>
        <w:spacing w:before="0" w:after="0"/>
      </w:pPr>
      <w:r>
        <w:t xml:space="preserve"> * POST /api/task/delete/:id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router.post('/delete/:id',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ok1 = await taskService.deleteTask(req.params.id, req.user);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if (!ok1) return res.json(fail('任务不存在或无权限', 404));</w:t>
      </w:r>
    </w:p>
    <w:p>
      <w:pPr>
        <w:spacing w:before="0" w:after="0"/>
      </w:pPr>
      <w:r>
        <w:t xml:space="preserve">    return res.json(ok(null, '删除成功'));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res.json(fail('删除失败',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更新任务状态（todo / doing / done）</w:t>
      </w:r>
    </w:p>
    <w:p>
      <w:pPr>
        <w:spacing w:before="0" w:after="0"/>
      </w:pPr>
      <w:r>
        <w:t xml:space="preserve"> * POST /api/task/status/:id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router.post('/status/:id',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{ status } = req.body || {};</w:t>
      </w:r>
    </w:p>
    <w:p>
      <w:pPr>
        <w:spacing w:before="0" w:after="0"/>
      </w:pPr>
      <w:r>
        <w:t xml:space="preserve">    if (!['todo', 'doing', 'done'].includes(status)) {</w:t>
      </w:r>
    </w:p>
    <w:p>
      <w:pPr>
        <w:spacing w:before="0" w:after="0"/>
      </w:pPr>
      <w:r>
        <w:t xml:space="preserve">      return res.json(fail('状态值非法'));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await db.query('UPDATE t_task SET status = ?, updated_at = NOW() WHERE id = ?', [status, req.params.id]);</w:t>
      </w:r>
    </w:p>
    <w:p>
      <w:pPr>
        <w:spacing w:before="0" w:after="0"/>
      </w:pPr>
      <w:r>
        <w:t xml:space="preserve">    return res.json(ok(null, '状态更新成功'));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res.json(fail('更新失败',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router;</w:t>
      </w:r>
    </w:p>
    <w:p>
      <w:pPr>
        <w:spacing w:before="0" w:after="0"/>
      </w:pPr>
      <w:r>
        <w:t>// ============ 文件：server/routes/user.js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用户路由模块</w:t>
      </w:r>
    </w:p>
    <w:p>
      <w:pPr>
        <w:spacing w:before="0" w:after="0"/>
      </w:pPr>
      <w:r>
        <w:t xml:space="preserve"> * 提供用户资料查询、修改与密码修改能力。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express = require('express');</w:t>
      </w:r>
    </w:p>
    <w:p>
      <w:pPr>
        <w:spacing w:before="0" w:after="0"/>
      </w:pPr>
      <w:r>
        <w:t>const bcrypt = require('bcryptjs');</w:t>
      </w:r>
    </w:p>
    <w:p>
      <w:pPr>
        <w:spacing w:before="0" w:after="0"/>
      </w:pPr>
      <w:r>
        <w:t>const db = require('../db');</w:t>
      </w:r>
    </w:p>
    <w:p>
      <w:pPr>
        <w:spacing w:before="0" w:after="0"/>
      </w:pPr>
      <w:r>
        <w:t>const { ok, fail } = require('../utils/response');</w:t>
      </w:r>
    </w:p>
    <w:p>
      <w:pPr>
        <w:spacing w:before="0" w:after="0"/>
      </w:pPr>
      <w:r>
        <w:t>const { requiredString } = require('../utils/validate');</w:t>
      </w:r>
    </w:p>
    <w:p>
      <w:pPr>
        <w:spacing w:before="0" w:after="0"/>
      </w:pPr>
      <w:r>
        <w:t>const { authRequired } = require('../middleware/auth');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router = express.Router();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获取个人资料</w:t>
      </w:r>
    </w:p>
    <w:p>
      <w:pPr>
        <w:spacing w:before="0" w:after="0"/>
      </w:pPr>
      <w:r>
        <w:t xml:space="preserve"> * GET /api/user/profile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router.get('/profile',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rows = await db.query(</w:t>
      </w:r>
    </w:p>
    <w:p>
      <w:pPr>
        <w:spacing w:before="0" w:after="0"/>
      </w:pPr>
      <w:r>
        <w:t xml:space="preserve">      'SELECT id, account, name, role, avatar, gender, school, grade, created_at FROM t_user WHERE id = ?',</w:t>
      </w:r>
    </w:p>
    <w:p>
      <w:pPr>
        <w:spacing w:before="0" w:after="0"/>
      </w:pPr>
      <w:r>
        <w:t xml:space="preserve">      [req.user.id]</w:t>
      </w:r>
    </w:p>
    <w:p>
      <w:pPr>
        <w:spacing w:before="0" w:after="0"/>
      </w:pPr>
      <w:r>
        <w:t xml:space="preserve">    );</w:t>
      </w:r>
    </w:p>
    <w:p>
      <w:pPr>
        <w:spacing w:before="0" w:after="0"/>
      </w:pPr>
      <w:r>
        <w:t xml:space="preserve">    if (rows.length === 0) return res.json(fail('用户不存在', 404));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return res.json(ok(rows[0]));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res.json(fail('查询失败',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更新个人资料</w:t>
      </w:r>
    </w:p>
    <w:p>
      <w:pPr>
        <w:spacing w:before="0" w:after="0"/>
      </w:pPr>
      <w:r>
        <w:t xml:space="preserve"> * POST /api/user/profile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router.post('/profile',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{ name, avatar, gender, school, grade } = req.body || {};</w:t>
      </w:r>
    </w:p>
    <w:p>
      <w:pPr>
        <w:spacing w:before="0" w:after="0"/>
      </w:pPr>
      <w:r>
        <w:t xml:space="preserve">    const fields = [];</w:t>
      </w:r>
    </w:p>
    <w:p>
      <w:pPr>
        <w:spacing w:before="0" w:after="0"/>
      </w:pPr>
      <w:r>
        <w:t xml:space="preserve">    const params = [];</w:t>
      </w:r>
    </w:p>
    <w:p>
      <w:pPr>
        <w:spacing w:before="0" w:after="0"/>
      </w:pPr>
      <w:r>
        <w:t xml:space="preserve">    const allowMap = { name, avatar, gender, school, grade };</w:t>
      </w:r>
    </w:p>
    <w:p>
      <w:pPr>
        <w:spacing w:before="0" w:after="0"/>
      </w:pPr>
      <w:r>
        <w:t xml:space="preserve">    for (const [key, val] of Object.entries(allowMap)) {</w:t>
      </w:r>
    </w:p>
    <w:p>
      <w:pPr>
        <w:spacing w:before="0" w:after="0"/>
      </w:pPr>
      <w:r>
        <w:t xml:space="preserve">      if (val !== undefined) {</w:t>
      </w:r>
    </w:p>
    <w:p>
      <w:pPr>
        <w:spacing w:before="0" w:after="0"/>
      </w:pPr>
      <w:r>
        <w:t xml:space="preserve">        fields.push(`${key} = ?`);</w:t>
      </w:r>
    </w:p>
    <w:p>
      <w:pPr>
        <w:spacing w:before="0" w:after="0"/>
      </w:pPr>
      <w:r>
        <w:t xml:space="preserve">        params.push(val);</w:t>
      </w:r>
    </w:p>
    <w:p>
      <w:pPr>
        <w:spacing w:before="0" w:after="0"/>
      </w:pPr>
      <w:r>
        <w:t xml:space="preserve">      }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if (fields.length === 0) return res.json(fail('没有需要更新的字段'));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params.push(req.user.id);</w:t>
      </w:r>
    </w:p>
    <w:p>
      <w:pPr>
        <w:spacing w:before="0" w:after="0"/>
      </w:pPr>
      <w:r>
        <w:t xml:space="preserve">    await db.query(`UPDATE t_user SET ${fields.join(', ')} WHERE id = ?`, params);</w:t>
      </w:r>
    </w:p>
    <w:p>
      <w:pPr>
        <w:spacing w:before="0" w:after="0"/>
      </w:pPr>
      <w:r>
        <w:t xml:space="preserve">    return res.json(ok(null, '保存成功'));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res.json(fail('更新失败',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修改密码</w:t>
      </w:r>
    </w:p>
    <w:p>
      <w:pPr>
        <w:spacing w:before="0" w:after="0"/>
      </w:pPr>
      <w:r>
        <w:t xml:space="preserve"> * POST /api/user/password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router.post('/password', authRequired, async (req, res) =&amp;gt;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{ oldPassword, newPassword } = req.body || {};</w:t>
      </w:r>
    </w:p>
    <w:p>
      <w:pPr>
        <w:spacing w:before="0" w:after="0"/>
      </w:pPr>
      <w:r>
        <w:t xml:space="preserve">    if (!oldPassword || !newPassword) return res.json(fail('参数不完整'));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const rows = await db.query('SELECT password FROM t_user WHERE id = ?', [req.user.id]);</w:t>
      </w:r>
    </w:p>
    <w:p>
      <w:pPr>
        <w:spacing w:before="0" w:after="0"/>
      </w:pPr>
      <w:r>
        <w:t xml:space="preserve">    if (rows.length === 0) return res.json(fail('用户不存在', 404));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const matched = await bcrypt.compare(oldPassword, rows[0].password);</w:t>
      </w:r>
    </w:p>
    <w:p>
      <w:pPr>
        <w:spacing w:before="0" w:after="0"/>
      </w:pPr>
      <w:r>
        <w:t xml:space="preserve">    if (!matched) return res.json(fail('原密码错误'));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const hash = await bcrypt.hash(newPassword, 10);</w:t>
      </w:r>
    </w:p>
    <w:p>
      <w:pPr>
        <w:spacing w:before="0" w:after="0"/>
      </w:pPr>
      <w:r>
        <w:t xml:space="preserve">    await db.query('UPDATE t_user SET password = ? WHERE id = ?', [hash, req.user.id]);</w:t>
      </w:r>
    </w:p>
    <w:p>
      <w:pPr>
        <w:spacing w:before="0" w:after="0"/>
      </w:pPr>
      <w:r>
        <w:t xml:space="preserve">    return res.json(ok(null, '密码修改成功'));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return res.json(fail('修改失败',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router;</w:t>
      </w:r>
    </w:p>
    <w:p>
      <w:pPr>
        <w:spacing w:before="0" w:after="0"/>
      </w:pPr>
      <w:r>
        <w:t>// ============ 文件：server/config.js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全局配置模块</w:t>
      </w:r>
    </w:p>
    <w:p>
      <w:pPr>
        <w:spacing w:before="0" w:after="0"/>
      </w:pPr>
      <w:r>
        <w:t xml:space="preserve"> * 集中管理服务端口、数据库连接、密钥等运行参数。</w:t>
      </w:r>
    </w:p>
    <w:p>
      <w:pPr>
        <w:spacing w:before="0" w:after="0"/>
      </w:pPr>
      <w:r>
        <w:t xml:space="preserve"> * 所有敏感配置均通过环境变量注入，避免硬编码泄露。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path = require('path');</w:t>
      </w:r>
    </w:p>
    <w:p>
      <w:pPr>
        <w:spacing w:before="0" w:after="0"/>
      </w:pPr>
      <w:r>
        <w:t>const dotenv = require('dotenv');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dotenv.config({ path: path.join(__dirname, '.env') 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env = process.env.NODE_ENV || 'development';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config = {</w:t>
      </w:r>
    </w:p>
    <w:p>
      <w:pPr>
        <w:spacing w:before="0" w:after="0"/>
      </w:pPr>
      <w:r>
        <w:t xml:space="preserve">  env: env,</w:t>
      </w:r>
    </w:p>
    <w:p>
      <w:pPr>
        <w:spacing w:before="0" w:after="0"/>
      </w:pPr>
      <w:r>
        <w:t xml:space="preserve">  isProd: env === 'production',</w:t>
      </w:r>
    </w:p>
    <w:p>
      <w:pPr>
        <w:spacing w:before="0" w:after="0"/>
      </w:pPr>
      <w:r>
        <w:t xml:space="preserve">  port: parseInt(process.env.PORT || '3000', 10),</w:t>
      </w:r>
    </w:p>
    <w:p>
      <w:pPr>
        <w:spacing w:before="0" w:after="0"/>
      </w:pPr>
      <w:r>
        <w:t xml:space="preserve">  host: process.env.HOST || '0.0.0.0',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// 数据库连接配置</w:t>
      </w:r>
    </w:p>
    <w:p>
      <w:pPr>
        <w:spacing w:before="0" w:after="0"/>
      </w:pPr>
      <w:r>
        <w:t xml:space="preserve">  db: {</w:t>
      </w:r>
    </w:p>
    <w:p>
      <w:pPr>
        <w:spacing w:before="0" w:after="0"/>
      </w:pPr>
      <w:r>
        <w:t xml:space="preserve">    host: process.env.DB_HOST || '127.0.0.1',</w:t>
      </w:r>
    </w:p>
    <w:p>
      <w:pPr>
        <w:spacing w:before="0" w:after="0"/>
      </w:pPr>
      <w:r>
        <w:t xml:space="preserve">    port: parseInt(process.env.DB_PORT || '3306', 10),</w:t>
      </w:r>
    </w:p>
    <w:p>
      <w:pPr>
        <w:spacing w:before="0" w:after="0"/>
      </w:pPr>
      <w:r>
        <w:t xml:space="preserve">    user: process.env.DB_USER || 'root',</w:t>
      </w:r>
    </w:p>
    <w:p>
      <w:pPr>
        <w:spacing w:before="0" w:after="0"/>
      </w:pPr>
      <w:r>
        <w:t xml:space="preserve">    password: process.env.DB_PASSWORD || '',</w:t>
      </w:r>
    </w:p>
    <w:p>
      <w:pPr>
        <w:spacing w:before="0" w:after="0"/>
      </w:pPr>
      <w:r>
        <w:t xml:space="preserve">    database: process.env.DB_NAME || 'study_checkin',</w:t>
      </w:r>
    </w:p>
    <w:p>
      <w:pPr>
        <w:spacing w:before="0" w:after="0"/>
      </w:pPr>
      <w:r>
        <w:t xml:space="preserve">    connectionLimit: parseInt(process.env.DB_CONNECTION_LIMIT || '10', 10),</w:t>
      </w:r>
    </w:p>
    <w:p>
      <w:pPr>
        <w:spacing w:before="0" w:after="0"/>
      </w:pPr>
      <w:r>
        <w:t xml:space="preserve">    timezone: '+08:00',</w:t>
      </w:r>
    </w:p>
    <w:p>
      <w:pPr>
        <w:spacing w:before="0" w:after="0"/>
      </w:pPr>
      <w:r>
        <w:t xml:space="preserve">    charset: 'utf8mb4'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// JWT 签名配置</w:t>
      </w:r>
    </w:p>
    <w:p>
      <w:pPr>
        <w:spacing w:before="0" w:after="0"/>
      </w:pPr>
      <w:r>
        <w:t xml:space="preserve">  jwt: {</w:t>
      </w:r>
    </w:p>
    <w:p>
      <w:pPr>
        <w:spacing w:before="0" w:after="0"/>
      </w:pPr>
      <w:r>
        <w:t xml:space="preserve">    secret: process.env.JWT_SECRET || 'change-me-in-production',</w:t>
      </w:r>
    </w:p>
    <w:p>
      <w:pPr>
        <w:spacing w:before="0" w:after="0"/>
      </w:pPr>
      <w:r>
        <w:t xml:space="preserve">    expiresIn: process.env.JWT_EXPIRES || '12h'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// 文件上传目录</w:t>
      </w:r>
    </w:p>
    <w:p>
      <w:pPr>
        <w:spacing w:before="0" w:after="0"/>
      </w:pPr>
      <w:r>
        <w:t xml:space="preserve">  uploadDir: path.join(__dirname, 'uploads'),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// 接口限流配置</w:t>
      </w:r>
    </w:p>
    <w:p>
      <w:pPr>
        <w:spacing w:before="0" w:after="0"/>
      </w:pPr>
      <w:r>
        <w:t xml:space="preserve">  rateLimit: {</w:t>
      </w:r>
    </w:p>
    <w:p>
      <w:pPr>
        <w:spacing w:before="0" w:after="0"/>
      </w:pPr>
      <w:r>
        <w:t xml:space="preserve">    windowMs: 15 * 60 * 1000,</w:t>
      </w:r>
    </w:p>
    <w:p>
      <w:pPr>
        <w:spacing w:before="0" w:after="0"/>
      </w:pPr>
      <w:r>
        <w:t xml:space="preserve">    max: 1000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config;</w:t>
      </w:r>
    </w:p>
    <w:p>
      <w:pPr>
        <w:spacing w:before="0" w:after="0"/>
      </w:pPr>
      <w:r>
        <w:t>// ============ 文件：server/db.js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数据库连接池模块</w:t>
      </w:r>
    </w:p>
    <w:p>
      <w:pPr>
        <w:spacing w:before="0" w:after="0"/>
      </w:pPr>
      <w:r>
        <w:t xml:space="preserve"> * 使用 mysql2 连接池管理 MySQL 连接，提供统一的查询封装。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mysql = require('mysql2/promise');</w:t>
      </w:r>
    </w:p>
    <w:p>
      <w:pPr>
        <w:spacing w:before="0" w:after="0"/>
      </w:pPr>
      <w:r>
        <w:t>const config = require('./config');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pool = mysql.createPool({</w:t>
      </w:r>
    </w:p>
    <w:p>
      <w:pPr>
        <w:spacing w:before="0" w:after="0"/>
      </w:pPr>
      <w:r>
        <w:t xml:space="preserve">  host: config.db.host,</w:t>
      </w:r>
    </w:p>
    <w:p>
      <w:pPr>
        <w:spacing w:before="0" w:after="0"/>
      </w:pPr>
      <w:r>
        <w:t xml:space="preserve">  port: config.db.port,</w:t>
      </w:r>
    </w:p>
    <w:p>
      <w:pPr>
        <w:spacing w:before="0" w:after="0"/>
      </w:pPr>
      <w:r>
        <w:t xml:space="preserve">  user: config.db.user,</w:t>
      </w:r>
    </w:p>
    <w:p>
      <w:pPr>
        <w:spacing w:before="0" w:after="0"/>
      </w:pPr>
      <w:r>
        <w:t xml:space="preserve">  password: config.db.password,</w:t>
      </w:r>
    </w:p>
    <w:p>
      <w:pPr>
        <w:spacing w:before="0" w:after="0"/>
      </w:pPr>
      <w:r>
        <w:t xml:space="preserve">  database: config.db.database,</w:t>
      </w:r>
    </w:p>
    <w:p>
      <w:pPr>
        <w:spacing w:before="0" w:after="0"/>
      </w:pPr>
      <w:r>
        <w:t xml:space="preserve">  connectionLimit: config.db.connectionLimit,</w:t>
      </w:r>
    </w:p>
    <w:p>
      <w:pPr>
        <w:spacing w:before="0" w:after="0"/>
      </w:pPr>
      <w:r>
        <w:t xml:space="preserve">  timezone: config.db.timezone,</w:t>
      </w:r>
    </w:p>
    <w:p>
      <w:pPr>
        <w:spacing w:before="0" w:after="0"/>
      </w:pPr>
      <w:r>
        <w:t xml:space="preserve">  charset: config.db.charset,</w:t>
      </w:r>
    </w:p>
    <w:p>
      <w:pPr>
        <w:spacing w:before="0" w:after="0"/>
      </w:pPr>
      <w:r>
        <w:t xml:space="preserve">  waitForConnections: true,</w:t>
      </w:r>
    </w:p>
    <w:p>
      <w:pPr>
        <w:spacing w:before="0" w:after="0"/>
      </w:pPr>
      <w:r>
        <w:t xml:space="preserve">  queueLimit: 0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执行 SQL 查询</w:t>
      </w:r>
    </w:p>
    <w:p>
      <w:pPr>
        <w:spacing w:before="0" w:after="0"/>
      </w:pPr>
      <w:r>
        <w:t xml:space="preserve"> * @param {string} sql SQL 语句</w:t>
      </w:r>
    </w:p>
    <w:p>
      <w:pPr>
        <w:spacing w:before="0" w:after="0"/>
      </w:pPr>
      <w:r>
        <w:t xml:space="preserve"> * @param {Array} params 参数列表</w:t>
      </w:r>
    </w:p>
    <w:p>
      <w:pPr>
        <w:spacing w:before="0" w:after="0"/>
      </w:pPr>
      <w:r>
        <w:t xml:space="preserve"> * @returns {Promise&amp;lt;Array&amp;gt;} 查询结果行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async function query(sql, params) {</w:t>
      </w:r>
    </w:p>
    <w:p>
      <w:pPr>
        <w:spacing w:before="0" w:after="0"/>
      </w:pPr>
      <w:r>
        <w:t xml:space="preserve">  const [rows] = await pool.execute(sql, params || []);</w:t>
      </w:r>
    </w:p>
    <w:p>
      <w:pPr>
        <w:spacing w:before="0" w:after="0"/>
      </w:pPr>
      <w:r>
        <w:t xml:space="preserve">  return rows;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事务封装</w:t>
      </w:r>
    </w:p>
    <w:p>
      <w:pPr>
        <w:spacing w:before="0" w:after="0"/>
      </w:pPr>
      <w:r>
        <w:t xml:space="preserve"> * @param {Function} fn 事务内执行的异步函数，接收 conn 参数</w:t>
      </w:r>
    </w:p>
    <w:p>
      <w:pPr>
        <w:spacing w:before="0" w:after="0"/>
      </w:pPr>
      <w:r>
        <w:t xml:space="preserve"> * @returns {Promise&amp;lt;*&amp;gt;} 事务结果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async function transaction(fn) {</w:t>
      </w:r>
    </w:p>
    <w:p>
      <w:pPr>
        <w:spacing w:before="0" w:after="0"/>
      </w:pPr>
      <w:r>
        <w:t xml:space="preserve">  const conn = await pool.getConnection();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await conn.beginTransaction();</w:t>
      </w:r>
    </w:p>
    <w:p>
      <w:pPr>
        <w:spacing w:before="0" w:after="0"/>
      </w:pPr>
      <w:r>
        <w:t xml:space="preserve">    const result = await fn(conn);</w:t>
      </w:r>
    </w:p>
    <w:p>
      <w:pPr>
        <w:spacing w:before="0" w:after="0"/>
      </w:pPr>
      <w:r>
        <w:t xml:space="preserve">    await conn.commit();</w:t>
      </w:r>
    </w:p>
    <w:p>
      <w:pPr>
        <w:spacing w:before="0" w:after="0"/>
      </w:pPr>
      <w:r>
        <w:t xml:space="preserve">    return result;</w:t>
      </w:r>
    </w:p>
    <w:p>
      <w:pPr>
        <w:spacing w:before="0" w:after="0"/>
      </w:pPr>
      <w:r>
        <w:t xml:space="preserve">  } catch (err) {</w:t>
      </w:r>
    </w:p>
    <w:p>
      <w:pPr>
        <w:spacing w:before="0" w:after="0"/>
      </w:pPr>
      <w:r>
        <w:t xml:space="preserve">    await conn.rollback();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throw err;</w:t>
      </w:r>
    </w:p>
    <w:p>
      <w:pPr>
        <w:spacing w:before="0" w:after="0"/>
      </w:pPr>
      <w:r>
        <w:t xml:space="preserve">  } finally {</w:t>
      </w:r>
    </w:p>
    <w:p>
      <w:pPr>
        <w:spacing w:before="0" w:after="0"/>
      </w:pPr>
      <w:r>
        <w:t xml:space="preserve">    conn.release();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校验数据库连接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async function ping() {</w:t>
      </w:r>
    </w:p>
    <w:p>
      <w:pPr>
        <w:spacing w:before="0" w:after="0"/>
      </w:pPr>
      <w:r>
        <w:t xml:space="preserve">  await pool.query('SELECT 1');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{ pool, query, transaction, ping };</w:t>
      </w:r>
    </w:p>
    <w:p>
      <w:pPr>
        <w:spacing w:before="0" w:after="0"/>
      </w:pPr>
      <w:r>
        <w:t>// ============ 文件：server/middleware/auth.js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鉴权中间件</w:t>
      </w:r>
    </w:p>
    <w:p>
      <w:pPr>
        <w:spacing w:before="0" w:after="0"/>
      </w:pPr>
      <w:r>
        <w:t xml:space="preserve"> * 校验请求头中的访问令牌，并将用户信息挂载到 req.user。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jwt = require('../utils/jwt');</w:t>
      </w:r>
    </w:p>
    <w:p>
      <w:pPr>
        <w:spacing w:before="0" w:after="0"/>
      </w:pPr>
      <w:r>
        <w:t>const { fail } = require('../utils/response');</w:t>
      </w:r>
    </w:p>
    <w:p>
      <w:pPr>
        <w:spacing w:before="0" w:after="0"/>
      </w:pPr>
      <w:r>
        <w:t>const db = require('../db');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authRequired(req, res, next)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const token = jwt.parseBearer(req.headers.authorization || '');</w:t>
      </w:r>
    </w:p>
    <w:p>
      <w:pPr>
        <w:spacing w:before="0" w:after="0"/>
      </w:pPr>
      <w:r>
        <w:t xml:space="preserve">    if (!token) {</w:t>
      </w:r>
    </w:p>
    <w:p>
      <w:pPr>
        <w:spacing w:before="0" w:after="0"/>
      </w:pPr>
      <w:r>
        <w:t xml:space="preserve">      return res.json(fail('未登录或令牌缺失', 401));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const payload = jwt.verify(token);</w:t>
      </w:r>
    </w:p>
    <w:p>
      <w:pPr>
        <w:spacing w:before="0" w:after="0"/>
      </w:pPr>
      <w:r>
        <w:t xml:space="preserve">    const rows = await db.query('SELECT id, name, role, status FROM t_user WHERE id = ?', [payload.uid]);</w:t>
      </w:r>
    </w:p>
    <w:p>
      <w:pPr>
        <w:spacing w:before="0" w:after="0"/>
      </w:pPr>
      <w:r>
        <w:t xml:space="preserve">    if (rows.length === 0) {</w:t>
      </w:r>
    </w:p>
    <w:p>
      <w:pPr>
        <w:spacing w:before="0" w:after="0"/>
      </w:pPr>
      <w:r>
        <w:t xml:space="preserve">      return res.json(fail('用户不存在', 401));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const user = rows[0];</w:t>
      </w:r>
    </w:p>
    <w:p>
      <w:pPr>
        <w:spacing w:before="0" w:after="0"/>
      </w:pPr>
      <w:r>
        <w:t xml:space="preserve">    if (user.status !== 1) {</w:t>
      </w:r>
    </w:p>
    <w:p>
      <w:pPr>
        <w:spacing w:before="0" w:after="0"/>
      </w:pPr>
      <w:r>
        <w:t xml:space="preserve">      return res.json(fail('账号已被禁用', 403));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req.user = user;</w:t>
      </w:r>
    </w:p>
    <w:p>
      <w:pPr>
        <w:spacing w:before="0" w:after="0"/>
      </w:pPr>
      <w:r>
        <w:t xml:space="preserve">    next();</w:t>
      </w:r>
    </w:p>
    <w:p>
      <w:pPr>
        <w:spacing w:before="0" w:after="0"/>
      </w:pPr>
      <w:r>
        <w:t xml:space="preserve">  } catch (err) {</w:t>
      </w:r>
    </w:p>
    <w:p>
      <w:pPr>
        <w:spacing w:before="0" w:after="0"/>
      </w:pPr>
      <w:r>
        <w:t xml:space="preserve">    if (err.name === 'JsonWebTokenError' || err.name === 'TokenExpiredError') {</w:t>
      </w:r>
    </w:p>
    <w:p>
      <w:pPr>
        <w:spacing w:before="0" w:after="0"/>
      </w:pPr>
      <w:r>
        <w:t xml:space="preserve">      return res.json(fail('登录状态失效，请重新登录', 401));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return res.json(fail('鉴权异常', 500));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adminOnly(req, res, next) {</w:t>
      </w:r>
    </w:p>
    <w:p>
      <w:pPr>
        <w:spacing w:before="0" w:after="0"/>
      </w:pPr>
      <w:r>
        <w:t xml:space="preserve">  if (!req.user || req.user.role !== 'admin') {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return res.json(fail('无管理员权限', 403));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 xml:space="preserve">  next();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{ authRequired, adminOnly };</w:t>
      </w:r>
    </w:p>
    <w:p>
      <w:pPr>
        <w:spacing w:before="0" w:after="0"/>
      </w:pPr>
      <w:r>
        <w:t>// ============ 文件：server/middleware/errorHandler.js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错误处理中间件</w:t>
      </w:r>
    </w:p>
    <w:p>
      <w:pPr>
        <w:spacing w:before="0" w:after="0"/>
      </w:pPr>
      <w:r>
        <w:t xml:space="preserve"> * 统一捕获异常并返回规范的错误响应。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logger = require('../utils/logger');</w:t>
      </w:r>
    </w:p>
    <w:p>
      <w:pPr>
        <w:spacing w:before="0" w:after="0"/>
      </w:pPr>
      <w:r>
        <w:t>const { fail } = require('../utils/response');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notFound(req, res) {</w:t>
      </w:r>
    </w:p>
    <w:p>
      <w:pPr>
        <w:spacing w:before="0" w:after="0"/>
      </w:pPr>
      <w:r>
        <w:t xml:space="preserve">  res.status(404).json(fail('接口不存在', 404));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errorHandler(err, req, res, next) {</w:t>
      </w:r>
    </w:p>
    <w:p>
      <w:pPr>
        <w:spacing w:before="0" w:after="0"/>
      </w:pPr>
      <w:r>
        <w:t xml:space="preserve">  logger.error('unhandled error', err);</w:t>
      </w:r>
    </w:p>
    <w:p>
      <w:pPr>
        <w:spacing w:before="0" w:after="0"/>
      </w:pPr>
      <w:r>
        <w:t xml:space="preserve">  if (res.headersSent) {</w:t>
      </w:r>
    </w:p>
    <w:p>
      <w:pPr>
        <w:spacing w:before="0" w:after="0"/>
      </w:pPr>
      <w:r>
        <w:t xml:space="preserve">    return next(err);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 xml:space="preserve">  const message = process.env.NODE_ENV === 'production' ? '服务器内部错误' : err.message;</w:t>
      </w:r>
    </w:p>
    <w:p>
      <w:pPr>
        <w:spacing w:before="0" w:after="0"/>
      </w:pPr>
      <w:r>
        <w:t xml:space="preserve">  res.status(500).json(fail(message, 500));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{ notFound, errorHandler };</w:t>
      </w:r>
    </w:p>
    <w:p>
      <w:pPr>
        <w:spacing w:before="0" w:after="0"/>
      </w:pPr>
      <w:r>
        <w:t>// ============ 文件：server/middleware/rateLimit.js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简单限流中间件</w:t>
      </w:r>
    </w:p>
    <w:p>
      <w:pPr>
        <w:spacing w:before="0" w:after="0"/>
      </w:pPr>
      <w:r>
        <w:t xml:space="preserve"> * 基于进程内滑动窗口实现，防止接口被暴力调用。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config = require('../config');</w:t>
      </w:r>
    </w:p>
    <w:p>
      <w:pPr>
        <w:spacing w:before="0" w:after="0"/>
      </w:pPr>
      <w:r>
        <w:t>const { fail } = require('../utils/response');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buckets = new Map();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rateLimit(keyFn, options) {</w:t>
      </w:r>
    </w:p>
    <w:p>
      <w:pPr>
        <w:spacing w:before="0" w:after="0"/>
      </w:pPr>
      <w:r>
        <w:t xml:space="preserve">  const windowMs = (options &amp;amp;&amp;amp; options.windowMs) || config.rateLimit.windowMs;</w:t>
      </w:r>
    </w:p>
    <w:p>
      <w:pPr>
        <w:spacing w:before="0" w:after="0"/>
      </w:pPr>
      <w:r>
        <w:t xml:space="preserve">  const max = (options &amp;amp;&amp;amp; options.max) || config.rateLimit.max;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return function (req, res, next) {</w:t>
      </w:r>
    </w:p>
    <w:p>
      <w:pPr>
        <w:spacing w:before="0" w:after="0"/>
      </w:pPr>
      <w:r>
        <w:t xml:space="preserve">    const key = keyFn(req);</w:t>
      </w:r>
    </w:p>
    <w:p>
      <w:pPr>
        <w:spacing w:before="0" w:after="0"/>
      </w:pPr>
      <w:r>
        <w:t xml:space="preserve">    const now = Date.now();</w:t>
      </w:r>
    </w:p>
    <w:p>
      <w:pPr>
        <w:spacing w:before="0" w:after="0"/>
      </w:pPr>
      <w:r>
        <w:t xml:space="preserve">    if (!buckets.has(key)) {</w:t>
      </w:r>
    </w:p>
    <w:p>
      <w:pPr>
        <w:spacing w:before="0" w:after="0"/>
      </w:pPr>
      <w:r>
        <w:t xml:space="preserve">      buckets.set(key, []);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const arr = buckets.get(key);</w:t>
      </w:r>
    </w:p>
    <w:p>
      <w:pPr>
        <w:spacing w:before="0" w:after="0"/>
      </w:pPr>
      <w:r>
        <w:t xml:space="preserve">    while (arr.length &amp;gt; 0 &amp;amp;&amp;amp; now - arr[0] &amp;gt; windowMs) {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  arr.shift();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if (arr.length &amp;gt;= max) {</w:t>
      </w:r>
    </w:p>
    <w:p>
      <w:pPr>
        <w:spacing w:before="0" w:after="0"/>
      </w:pPr>
      <w:r>
        <w:t xml:space="preserve">      return res.json(fail('请求过于频繁，请稍后再试', 429));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arr.push(now);</w:t>
      </w:r>
    </w:p>
    <w:p>
      <w:pPr>
        <w:spacing w:before="0" w:after="0"/>
      </w:pPr>
      <w:r>
        <w:t xml:space="preserve">    next();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{ rateLimit };</w:t>
      </w:r>
    </w:p>
    <w:p>
      <w:pPr>
        <w:spacing w:before="0" w:after="0"/>
      </w:pPr>
      <w:r>
        <w:t>// ============ 文件：server/package.json ============</w:t>
      </w:r>
    </w:p>
    <w:p>
      <w:pPr>
        <w:spacing w:before="0" w:after="0"/>
      </w:pPr>
      <w:r>
        <w:t>{</w:t>
      </w:r>
    </w:p>
    <w:p>
      <w:pPr>
        <w:spacing w:before="0" w:after="0"/>
      </w:pPr>
      <w:r>
        <w:t xml:space="preserve">  "name": "study-checkin-server",</w:t>
      </w:r>
    </w:p>
    <w:p>
      <w:pPr>
        <w:spacing w:before="0" w:after="0"/>
      </w:pPr>
      <w:r>
        <w:t xml:space="preserve">  "version": "1.2.0",</w:t>
      </w:r>
    </w:p>
    <w:p>
      <w:pPr>
        <w:spacing w:before="0" w:after="0"/>
      </w:pPr>
      <w:r>
        <w:t xml:space="preserve">  "description": "学习打卡管理平台后端服务",</w:t>
      </w:r>
    </w:p>
    <w:p>
      <w:pPr>
        <w:spacing w:before="0" w:after="0"/>
      </w:pPr>
      <w:r>
        <w:t xml:space="preserve">  "main": "server.js",</w:t>
      </w:r>
    </w:p>
    <w:p>
      <w:pPr>
        <w:spacing w:before="0" w:after="0"/>
      </w:pPr>
      <w:r>
        <w:t xml:space="preserve">  "scripts": {</w:t>
      </w:r>
    </w:p>
    <w:p>
      <w:pPr>
        <w:spacing w:before="0" w:after="0"/>
      </w:pPr>
      <w:r>
        <w:t xml:space="preserve">    "start": "node server.js",</w:t>
      </w:r>
    </w:p>
    <w:p>
      <w:pPr>
        <w:spacing w:before="0" w:after="0"/>
      </w:pPr>
      <w:r>
        <w:t xml:space="preserve">    "dev": "nodemon server.js"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 "dependencies": {</w:t>
      </w:r>
    </w:p>
    <w:p>
      <w:pPr>
        <w:spacing w:before="0" w:after="0"/>
      </w:pPr>
      <w:r>
        <w:t xml:space="preserve">    "express": "^4.19.0",</w:t>
      </w:r>
    </w:p>
    <w:p>
      <w:pPr>
        <w:spacing w:before="0" w:after="0"/>
      </w:pPr>
      <w:r>
        <w:t xml:space="preserve">    "mysql2": "^3.11.0",</w:t>
      </w:r>
    </w:p>
    <w:p>
      <w:pPr>
        <w:spacing w:before="0" w:after="0"/>
      </w:pPr>
      <w:r>
        <w:t xml:space="preserve">    "jsonwebtoken": "^9.0.2",</w:t>
      </w:r>
    </w:p>
    <w:p>
      <w:pPr>
        <w:spacing w:before="0" w:after="0"/>
      </w:pPr>
      <w:r>
        <w:t xml:space="preserve">    "bcryptjs": "^2.4.3",</w:t>
      </w:r>
    </w:p>
    <w:p>
      <w:pPr>
        <w:spacing w:before="0" w:after="0"/>
      </w:pPr>
      <w:r>
        <w:t xml:space="preserve">    "multer": "^1.4.5-lts.1",</w:t>
      </w:r>
    </w:p>
    <w:p>
      <w:pPr>
        <w:spacing w:before="0" w:after="0"/>
      </w:pPr>
      <w:r>
        <w:t xml:space="preserve">    "uuid": "^9.0.1"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 "engines": {</w:t>
      </w:r>
    </w:p>
    <w:p>
      <w:pPr>
        <w:spacing w:before="0" w:after="0"/>
      </w:pPr>
      <w:r>
        <w:t xml:space="preserve">    "node": "&amp;gt;=18"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>// ============ 文件：server/services/auditService.js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审计服务模块</w:t>
      </w:r>
    </w:p>
    <w:p>
      <w:pPr>
        <w:spacing w:before="0" w:after="0"/>
      </w:pPr>
      <w:r>
        <w:t xml:space="preserve"> * 记录关键操作日志，便于追溯与合规审查。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db = require('../db');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log(operatorId, action, detail, ip) {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await db.query(</w:t>
      </w:r>
    </w:p>
    <w:p>
      <w:pPr>
        <w:spacing w:before="0" w:after="0"/>
      </w:pPr>
      <w:r>
        <w:t xml:space="preserve">      'INSERT INTO t_audit_log (operator_id, action, detail, ip, created_at) VALUES (?, ?, ?, ?, NOW())',</w:t>
      </w:r>
    </w:p>
    <w:p>
      <w:pPr>
        <w:spacing w:before="0" w:after="0"/>
      </w:pPr>
      <w:r>
        <w:t xml:space="preserve">      [operatorId, action, detail ? JSON.stringify(detail) : null, ip || '']</w:t>
      </w:r>
    </w:p>
    <w:p>
      <w:pPr>
        <w:spacing w:before="0" w:after="0"/>
      </w:pPr>
      <w:r>
        <w:t xml:space="preserve">    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// 审计失败不阻断主流程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list(pageNo = 1, pageSize = 20) {</w:t>
      </w:r>
    </w:p>
    <w:p>
      <w:pPr>
        <w:spacing w:before="0" w:after="0"/>
      </w:pPr>
      <w:r>
        <w:t xml:space="preserve">  const offset = (pageNo - 1) * pageSize;</w:t>
      </w:r>
    </w:p>
    <w:p>
      <w:pPr>
        <w:spacing w:before="0" w:after="0"/>
      </w:pPr>
      <w:r>
        <w:t xml:space="preserve">  const rows = await db.query(</w:t>
      </w:r>
    </w:p>
    <w:p>
      <w:pPr>
        <w:spacing w:before="0" w:after="0"/>
      </w:pPr>
      <w:r>
        <w:t xml:space="preserve">    `SELECT l.*, u.name AS operator_name</w:t>
      </w:r>
    </w:p>
    <w:p>
      <w:pPr>
        <w:spacing w:before="0" w:after="0"/>
      </w:pPr>
      <w:r>
        <w:t xml:space="preserve">       FROM t_audit_log l</w:t>
      </w:r>
    </w:p>
    <w:p>
      <w:pPr>
        <w:spacing w:before="0" w:after="0"/>
      </w:pPr>
      <w:r>
        <w:t xml:space="preserve">       LEFT JOIN t_user u ON u.id = l.operator_id</w:t>
      </w:r>
    </w:p>
    <w:p>
      <w:pPr>
        <w:spacing w:before="0" w:after="0"/>
      </w:pPr>
      <w:r>
        <w:t xml:space="preserve">      ORDER BY l.created_at DESC</w:t>
      </w:r>
    </w:p>
    <w:p>
      <w:pPr>
        <w:spacing w:before="0" w:after="0"/>
      </w:pPr>
      <w:r>
        <w:t xml:space="preserve">      LIMIT ? OFFSET ?`,</w:t>
      </w:r>
    </w:p>
    <w:p>
      <w:pPr>
        <w:spacing w:before="0" w:after="0"/>
      </w:pPr>
      <w:r>
        <w:t xml:space="preserve">    [pageSize, offset]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 xml:space="preserve">  const totalRows = await db.query('SELECT COUNT(*) AS c FROM t_audit_log');</w:t>
      </w:r>
    </w:p>
    <w:p>
      <w:pPr>
        <w:spacing w:before="0" w:after="0"/>
      </w:pPr>
      <w:r>
        <w:t xml:space="preserve">  return { list: rows, total: totalRows[0].c };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{ log, list };</w:t>
      </w:r>
    </w:p>
    <w:p>
      <w:pPr>
        <w:spacing w:before="0" w:after="0"/>
      </w:pPr>
      <w:r>
        <w:t>// ============ 文件：server/services/checkinService.js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打卡服务模块</w:t>
      </w:r>
    </w:p>
    <w:p>
      <w:pPr>
        <w:spacing w:before="0" w:after="0"/>
      </w:pPr>
      <w:r>
        <w:t xml:space="preserve"> * 封装打卡提交与自动加分逻辑。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db = require('../db');</w:t>
      </w:r>
    </w:p>
    <w:p>
      <w:pPr>
        <w:spacing w:before="0" w:after="0"/>
      </w:pPr>
      <w:r>
        <w:t>const { transaction } = require('../db');</w:t>
      </w:r>
    </w:p>
    <w:p>
      <w:pPr>
        <w:spacing w:before="0" w:after="0"/>
      </w:pPr>
      <w:r>
        <w:t>const pointService = require('./pointService');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createCheckin(body, user) {</w:t>
      </w:r>
    </w:p>
    <w:p>
      <w:pPr>
        <w:spacing w:before="0" w:after="0"/>
      </w:pPr>
      <w:r>
        <w:t xml:space="preserve">  const { taskId, checkinDate, note, images, voiceUrl } = body;</w:t>
      </w:r>
    </w:p>
    <w:p>
      <w:pPr>
        <w:spacing w:before="0" w:after="0"/>
      </w:pPr>
      <w:r>
        <w:t xml:space="preserve">  return transaction(async (conn) =&amp;gt; {</w:t>
      </w:r>
    </w:p>
    <w:p>
      <w:pPr>
        <w:spacing w:before="0" w:after="0"/>
      </w:pPr>
      <w:r>
        <w:t xml:space="preserve">    const result = await conn.execute(</w:t>
      </w:r>
    </w:p>
    <w:p>
      <w:pPr>
        <w:spacing w:before="0" w:after="0"/>
      </w:pPr>
      <w:r>
        <w:t xml:space="preserve">      `INSERT INTO t_checkin (task_id, student_id, checkin_date, note, images, voice_url, audit_status, created_at)</w:t>
      </w:r>
    </w:p>
    <w:p>
      <w:pPr>
        <w:spacing w:before="0" w:after="0"/>
      </w:pPr>
      <w:r>
        <w:t xml:space="preserve">       VALUES (?, ?, ?, ?, ?, ?, 'pending', NOW())`,</w:t>
      </w:r>
    </w:p>
    <w:p>
      <w:pPr>
        <w:spacing w:before="0" w:after="0"/>
      </w:pPr>
      <w:r>
        <w:t xml:space="preserve">      [taskId, user.id, checkinDate, note || '', JSON.stringify(images || []), voiceUrl || null]</w:t>
      </w:r>
    </w:p>
    <w:p>
      <w:pPr>
        <w:spacing w:before="0" w:after="0"/>
      </w:pPr>
      <w:r>
        <w:t xml:space="preserve">    );</w:t>
      </w:r>
    </w:p>
    <w:p>
      <w:pPr>
        <w:spacing w:before="0" w:after="0"/>
      </w:pPr>
      <w:r>
        <w:t xml:space="preserve">    const checkinId = result[0].insertId;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// 任务首次打卡后自动流转为进行中</w:t>
      </w:r>
    </w:p>
    <w:p>
      <w:pPr>
        <w:spacing w:before="0" w:after="0"/>
      </w:pPr>
      <w:r>
        <w:t xml:space="preserve">    await conn.execute(</w:t>
      </w:r>
    </w:p>
    <w:p>
      <w:pPr>
        <w:spacing w:before="0" w:after="0"/>
      </w:pPr>
      <w:r>
        <w:t xml:space="preserve">      "UPDATE t_task SET status = 'doing', updated_at = NOW() WHERE id = ? AND status = 'todo'",</w:t>
      </w:r>
    </w:p>
    <w:p>
      <w:pPr>
        <w:spacing w:before="0" w:after="0"/>
      </w:pPr>
      <w:r>
        <w:t xml:space="preserve">      [taskId]</w:t>
      </w:r>
    </w:p>
    <w:p>
      <w:pPr>
        <w:spacing w:before="0" w:after="0"/>
      </w:pPr>
      <w:r>
        <w:t xml:space="preserve">    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// 家长/管理员提交的打卡自动审核通过</w:t>
      </w:r>
    </w:p>
    <w:p>
      <w:pPr>
        <w:spacing w:before="0" w:after="0"/>
      </w:pPr>
      <w:r>
        <w:t xml:space="preserve">    if (['parent', 'admin'].includes(user.role)) {</w:t>
      </w:r>
    </w:p>
    <w:p>
      <w:pPr>
        <w:spacing w:before="0" w:after="0"/>
      </w:pPr>
      <w:r>
        <w:t xml:space="preserve">      await conn.execute(</w:t>
      </w:r>
    </w:p>
    <w:p>
      <w:pPr>
        <w:spacing w:before="0" w:after="0"/>
      </w:pPr>
      <w:r>
        <w:t xml:space="preserve">        "UPDATE t_checkin SET audit_status = 'approved', auditor_id = ?, audited_at = NOW() WHERE id = ?",</w:t>
      </w:r>
    </w:p>
    <w:p>
      <w:pPr>
        <w:spacing w:before="0" w:after="0"/>
      </w:pPr>
      <w:r>
        <w:t xml:space="preserve">        [user.id, checkinId]</w:t>
      </w:r>
    </w:p>
    <w:p>
      <w:pPr>
        <w:spacing w:before="0" w:after="0"/>
      </w:pPr>
      <w:r>
        <w:t xml:space="preserve">      );</w:t>
      </w:r>
    </w:p>
    <w:p>
      <w:pPr>
        <w:spacing w:before="0" w:after="0"/>
      </w:pPr>
      <w:r>
        <w:t xml:space="preserve">      await pointService.grantForCheckin(conn, user.id, checkinId);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return checkinId;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});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approveCheckin(conn, checkinId, auditorId) {</w:t>
      </w:r>
    </w:p>
    <w:p>
      <w:pPr>
        <w:spacing w:before="0" w:after="0"/>
      </w:pPr>
      <w:r>
        <w:t xml:space="preserve">  await conn.execute(</w:t>
      </w:r>
    </w:p>
    <w:p>
      <w:pPr>
        <w:spacing w:before="0" w:after="0"/>
      </w:pPr>
      <w:r>
        <w:t xml:space="preserve">    "UPDATE t_checkin SET audit_status = 'approved', auditor_id = ?, audited_at = NOW() WHERE id = ?",</w:t>
      </w:r>
    </w:p>
    <w:p>
      <w:pPr>
        <w:spacing w:before="0" w:after="0"/>
      </w:pPr>
      <w:r>
        <w:t xml:space="preserve">    [auditorId, checkinId]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getByTaskAndDate(taskId, studentId, date) {</w:t>
      </w:r>
    </w:p>
    <w:p>
      <w:pPr>
        <w:spacing w:before="0" w:after="0"/>
      </w:pPr>
      <w:r>
        <w:t xml:space="preserve">  const rows = await db.query(</w:t>
      </w:r>
    </w:p>
    <w:p>
      <w:pPr>
        <w:spacing w:before="0" w:after="0"/>
      </w:pPr>
      <w:r>
        <w:t xml:space="preserve">    'SELECT * FROM t_checkin WHERE task_id = ? AND student_id = ? AND checkin_date = ?',</w:t>
      </w:r>
    </w:p>
    <w:p>
      <w:pPr>
        <w:spacing w:before="0" w:after="0"/>
      </w:pPr>
      <w:r>
        <w:t xml:space="preserve">    [taskId, studentId, date]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 xml:space="preserve">  return rows[0] || null;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{ createCheckin, approveCheckin, getByTaskAndDate };</w:t>
      </w:r>
    </w:p>
    <w:p>
      <w:pPr>
        <w:spacing w:before="0" w:after="0"/>
      </w:pPr>
      <w:r>
        <w:t>// ============ 文件：server/services/pointService.js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积分服务模块</w:t>
      </w:r>
    </w:p>
    <w:p>
      <w:pPr>
        <w:spacing w:before="0" w:after="0"/>
      </w:pPr>
      <w:r>
        <w:t xml:space="preserve"> * 积分账本式管理：每次变动写一条流水，余额从账本累加。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db = require('../db');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LEVELS = [</w:t>
      </w:r>
    </w:p>
    <w:p>
      <w:pPr>
        <w:spacing w:before="0" w:after="0"/>
      </w:pPr>
      <w:r>
        <w:t xml:space="preserve">  { level: 1, xp: 0 },</w:t>
      </w:r>
    </w:p>
    <w:p>
      <w:pPr>
        <w:spacing w:before="0" w:after="0"/>
      </w:pPr>
      <w:r>
        <w:t xml:space="preserve">  { level: 2, xp: 50 },</w:t>
      </w:r>
    </w:p>
    <w:p>
      <w:pPr>
        <w:spacing w:before="0" w:after="0"/>
      </w:pPr>
      <w:r>
        <w:t xml:space="preserve">  { level: 3, xp: 150 },</w:t>
      </w:r>
    </w:p>
    <w:p>
      <w:pPr>
        <w:spacing w:before="0" w:after="0"/>
      </w:pPr>
      <w:r>
        <w:t xml:space="preserve">  { level: 4, xp: 300 },</w:t>
      </w:r>
    </w:p>
    <w:p>
      <w:pPr>
        <w:spacing w:before="0" w:after="0"/>
      </w:pPr>
      <w:r>
        <w:t xml:space="preserve">  { level: 5, xp: 500 },</w:t>
      </w:r>
    </w:p>
    <w:p>
      <w:pPr>
        <w:spacing w:before="0" w:after="0"/>
      </w:pPr>
      <w:r>
        <w:t xml:space="preserve">  { level: 6, xp: 800 },</w:t>
      </w:r>
    </w:p>
    <w:p>
      <w:pPr>
        <w:spacing w:before="0" w:after="0"/>
      </w:pPr>
      <w:r>
        <w:t xml:space="preserve">  { level: 7, xp: 1200 },</w:t>
      </w:r>
    </w:p>
    <w:p>
      <w:pPr>
        <w:spacing w:before="0" w:after="0"/>
      </w:pPr>
      <w:r>
        <w:t xml:space="preserve">  { level: 8, xp: 1800 },</w:t>
      </w:r>
    </w:p>
    <w:p>
      <w:pPr>
        <w:spacing w:before="0" w:after="0"/>
      </w:pPr>
      <w:r>
        <w:t xml:space="preserve">  { level: 9, xp: 2500 },</w:t>
      </w:r>
    </w:p>
    <w:p>
      <w:pPr>
        <w:spacing w:before="0" w:after="0"/>
      </w:pPr>
      <w:r>
        <w:t xml:space="preserve">  { level: 10, xp: 3200 }</w:t>
      </w:r>
    </w:p>
    <w:p>
      <w:pPr>
        <w:spacing w:before="0" w:after="0"/>
      </w:pPr>
      <w:r>
        <w:t>];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levelOf(xp) {</w:t>
      </w:r>
    </w:p>
    <w:p>
      <w:pPr>
        <w:spacing w:before="0" w:after="0"/>
      </w:pPr>
      <w:r>
        <w:t xml:space="preserve">  let lv = LEVELS[0];</w:t>
      </w:r>
    </w:p>
    <w:p>
      <w:pPr>
        <w:spacing w:before="0" w:after="0"/>
      </w:pPr>
      <w:r>
        <w:t xml:space="preserve">  for (const item of LEVELS) {</w:t>
      </w:r>
    </w:p>
    <w:p>
      <w:pPr>
        <w:spacing w:before="0" w:after="0"/>
      </w:pPr>
      <w:r>
        <w:t xml:space="preserve">    if (xp &amp;gt;= item.xp) lv = item;</w:t>
      </w:r>
    </w:p>
    <w:p>
      <w:pPr>
        <w:spacing w:before="0" w:after="0"/>
      </w:pPr>
      <w:r>
        <w:t xml:space="preserve">    else break;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 xml:space="preserve">  return lv;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addLog(conn, studentId, delta, reason, remark) {</w:t>
      </w:r>
    </w:p>
    <w:p>
      <w:pPr>
        <w:spacing w:before="0" w:after="0"/>
      </w:pPr>
      <w:r>
        <w:t xml:space="preserve">  await conn.execute(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'INSERT INTO t_point_log (student_id, delta, reason, remark, created_at) VALUES (?, ?, ?, ?, NOW())',</w:t>
      </w:r>
    </w:p>
    <w:p>
      <w:pPr>
        <w:spacing w:before="0" w:after="0"/>
      </w:pPr>
      <w:r>
        <w:t xml:space="preserve">    [studentId, delta, reason, remark || '']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adjust(studentId, delta, reason, operatorId) {</w:t>
      </w:r>
    </w:p>
    <w:p>
      <w:pPr>
        <w:spacing w:before="0" w:after="0"/>
      </w:pPr>
      <w:r>
        <w:t xml:space="preserve">  const conn = await db.pool.getConnection();</w:t>
      </w:r>
    </w:p>
    <w:p>
      <w:pPr>
        <w:spacing w:before="0" w:after="0"/>
      </w:pPr>
      <w:r>
        <w:t xml:space="preserve">  try {</w:t>
      </w:r>
    </w:p>
    <w:p>
      <w:pPr>
        <w:spacing w:before="0" w:after="0"/>
      </w:pPr>
      <w:r>
        <w:t xml:space="preserve">    await conn.beginTransaction();</w:t>
      </w:r>
    </w:p>
    <w:p>
      <w:pPr>
        <w:spacing w:before="0" w:after="0"/>
      </w:pPr>
      <w:r>
        <w:t xml:space="preserve">    await addLog(conn, studentId, delta, reason, `operator:${operatorId}`);</w:t>
      </w:r>
    </w:p>
    <w:p>
      <w:pPr>
        <w:spacing w:before="0" w:after="0"/>
      </w:pPr>
      <w:r>
        <w:t xml:space="preserve">    await syncBalance(conn, studentId);</w:t>
      </w:r>
    </w:p>
    <w:p>
      <w:pPr>
        <w:spacing w:before="0" w:after="0"/>
      </w:pPr>
      <w:r>
        <w:t xml:space="preserve">    await conn.commit();</w:t>
      </w:r>
    </w:p>
    <w:p>
      <w:pPr>
        <w:spacing w:before="0" w:after="0"/>
      </w:pPr>
      <w:r>
        <w:t xml:space="preserve">  } catch (e) {</w:t>
      </w:r>
    </w:p>
    <w:p>
      <w:pPr>
        <w:spacing w:before="0" w:after="0"/>
      </w:pPr>
      <w:r>
        <w:t xml:space="preserve">    await conn.rollback();</w:t>
      </w:r>
    </w:p>
    <w:p>
      <w:pPr>
        <w:spacing w:before="0" w:after="0"/>
      </w:pPr>
      <w:r>
        <w:t xml:space="preserve">    throw e;</w:t>
      </w:r>
    </w:p>
    <w:p>
      <w:pPr>
        <w:spacing w:before="0" w:after="0"/>
      </w:pPr>
      <w:r>
        <w:t xml:space="preserve">  } finally {</w:t>
      </w:r>
    </w:p>
    <w:p>
      <w:pPr>
        <w:spacing w:before="0" w:after="0"/>
      </w:pPr>
      <w:r>
        <w:t xml:space="preserve">    conn.release();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syncBalance(conn, studentId) {</w:t>
      </w:r>
    </w:p>
    <w:p>
      <w:pPr>
        <w:spacing w:before="0" w:after="0"/>
      </w:pPr>
      <w:r>
        <w:t xml:space="preserve">  const rows = await conn.execute(</w:t>
      </w:r>
    </w:p>
    <w:p>
      <w:pPr>
        <w:spacing w:before="0" w:after="0"/>
      </w:pPr>
      <w:r>
        <w:t xml:space="preserve">    'SELECT COALESCE(SUM(delta), 0) AS total FROM t_point_log WHERE student_id = ?',</w:t>
      </w:r>
    </w:p>
    <w:p>
      <w:pPr>
        <w:spacing w:before="0" w:after="0"/>
      </w:pPr>
      <w:r>
        <w:t xml:space="preserve">    [studentId]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 xml:space="preserve">  const total = rows[0][0].total;</w:t>
      </w:r>
    </w:p>
    <w:p>
      <w:pPr>
        <w:spacing w:before="0" w:after="0"/>
      </w:pPr>
      <w:r>
        <w:t xml:space="preserve">  await conn.execute(</w:t>
      </w:r>
    </w:p>
    <w:p>
      <w:pPr>
        <w:spacing w:before="0" w:after="0"/>
      </w:pPr>
      <w:r>
        <w:t xml:space="preserve">    `INSERT INTO t_student_profile (student_id, xp) VALUES (?, ?)</w:t>
      </w:r>
    </w:p>
    <w:p>
      <w:pPr>
        <w:spacing w:before="0" w:after="0"/>
      </w:pPr>
      <w:r>
        <w:t xml:space="preserve">     ON DUPLICATE KEY UPDATE xp = VALUES(xp)`,</w:t>
      </w:r>
    </w:p>
    <w:p>
      <w:pPr>
        <w:spacing w:before="0" w:after="0"/>
      </w:pPr>
      <w:r>
        <w:t xml:space="preserve">    [studentId, total]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grantForCheckin(conn, studentId, checkinId) {</w:t>
      </w:r>
    </w:p>
    <w:p>
      <w:pPr>
        <w:spacing w:before="0" w:after="0"/>
      </w:pPr>
      <w:r>
        <w:t xml:space="preserve">  await addLog(conn, studentId, 10, 'checkin_approved', `checkin:${checkinId}`);</w:t>
      </w:r>
    </w:p>
    <w:p>
      <w:pPr>
        <w:spacing w:before="0" w:after="0"/>
      </w:pPr>
      <w:r>
        <w:t xml:space="preserve">  await syncBalance(conn, studentId);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{ levelOf, adjust, addLog, grantForCheckin, syncBalance };</w:t>
      </w:r>
    </w:p>
    <w:p>
      <w:pPr>
        <w:spacing w:before="0" w:after="0"/>
      </w:pPr>
      <w:r>
        <w:t>// ============ 文件：server/services/statsService.js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统计服务模块</w:t>
      </w:r>
    </w:p>
    <w:p>
      <w:pPr>
        <w:spacing w:before="0" w:after="0"/>
      </w:pPr>
      <w:r>
        <w:t xml:space="preserve"> * 汇总学习仪表盘所需的各项统计指标。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db = require('../db');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studentStats(studentId) {</w:t>
      </w:r>
    </w:p>
    <w:p>
      <w:pPr>
        <w:spacing w:before="0" w:after="0"/>
      </w:pPr>
      <w:r>
        <w:t xml:space="preserve">  const [taskTotal, doneTotal, checkinTotal, approvedTotal] = await Promise.all([</w:t>
      </w:r>
    </w:p>
    <w:p>
      <w:pPr>
        <w:spacing w:before="0" w:after="0"/>
      </w:pPr>
      <w:r>
        <w:t xml:space="preserve">    db.query('SELECT COUNT(*) AS c FROM t_task_assignee WHERE student_id = ?', [studentId]),</w:t>
      </w:r>
    </w:p>
    <w:p>
      <w:pPr>
        <w:spacing w:before="0" w:after="0"/>
      </w:pPr>
      <w:r>
        <w:t xml:space="preserve">    db.query(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  "SELECT COUNT(*) AS c FROM t_task_assignee a JOIN t_task t ON t.id = a.task_id WHERE a.student_id = ? AND t.status = 'done'",</w:t>
      </w:r>
    </w:p>
    <w:p>
      <w:pPr>
        <w:spacing w:before="0" w:after="0"/>
      </w:pPr>
      <w:r>
        <w:t xml:space="preserve">      [studentId]</w:t>
      </w:r>
    </w:p>
    <w:p>
      <w:pPr>
        <w:spacing w:before="0" w:after="0"/>
      </w:pPr>
      <w:r>
        <w:t xml:space="preserve">    ),</w:t>
      </w:r>
    </w:p>
    <w:p>
      <w:pPr>
        <w:spacing w:before="0" w:after="0"/>
      </w:pPr>
      <w:r>
        <w:t xml:space="preserve">    db.query('SELECT COUNT(*) AS c FROM t_checkin WHERE student_id = ?', [studentId]),</w:t>
      </w:r>
    </w:p>
    <w:p>
      <w:pPr>
        <w:spacing w:before="0" w:after="0"/>
      </w:pPr>
      <w:r>
        <w:t xml:space="preserve">    db.query(</w:t>
      </w:r>
    </w:p>
    <w:p>
      <w:pPr>
        <w:spacing w:before="0" w:after="0"/>
      </w:pPr>
      <w:r>
        <w:t xml:space="preserve">      "SELECT COUNT(*) AS c FROM t_checkin WHERE student_id = ? AND audit_status = 'approved'",</w:t>
      </w:r>
    </w:p>
    <w:p>
      <w:pPr>
        <w:spacing w:before="0" w:after="0"/>
      </w:pPr>
      <w:r>
        <w:t xml:space="preserve">      [studentId]</w:t>
      </w:r>
    </w:p>
    <w:p>
      <w:pPr>
        <w:spacing w:before="0" w:after="0"/>
      </w:pPr>
      <w:r>
        <w:t xml:space="preserve">    )</w:t>
      </w:r>
    </w:p>
    <w:p>
      <w:pPr>
        <w:spacing w:before="0" w:after="0"/>
      </w:pPr>
      <w:r>
        <w:t xml:space="preserve">  ]);</w:t>
      </w:r>
    </w:p>
    <w:p>
      <w:pPr>
        <w:spacing w:before="0" w:after="0"/>
      </w:pPr>
      <w:r>
        <w:t xml:space="preserve">  return {</w:t>
      </w:r>
    </w:p>
    <w:p>
      <w:pPr>
        <w:spacing w:before="0" w:after="0"/>
      </w:pPr>
      <w:r>
        <w:t xml:space="preserve">    taskTotal: taskTotal[0].c,</w:t>
      </w:r>
    </w:p>
    <w:p>
      <w:pPr>
        <w:spacing w:before="0" w:after="0"/>
      </w:pPr>
      <w:r>
        <w:t xml:space="preserve">    doneTotal: doneTotal[0].c,</w:t>
      </w:r>
    </w:p>
    <w:p>
      <w:pPr>
        <w:spacing w:before="0" w:after="0"/>
      </w:pPr>
      <w:r>
        <w:t xml:space="preserve">    checkinTotal: checkinTotal[0].c,</w:t>
      </w:r>
    </w:p>
    <w:p>
      <w:pPr>
        <w:spacing w:before="0" w:after="0"/>
      </w:pPr>
      <w:r>
        <w:t xml:space="preserve">    approvedTotal: approvedTotal[0].c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weeklyTrend(studentId, days = 7) {</w:t>
      </w:r>
    </w:p>
    <w:p>
      <w:pPr>
        <w:spacing w:before="0" w:after="0"/>
      </w:pPr>
      <w:r>
        <w:t xml:space="preserve">  const since = new Date(Date.now() - days * 86400000);</w:t>
      </w:r>
    </w:p>
    <w:p>
      <w:pPr>
        <w:spacing w:before="0" w:after="0"/>
      </w:pPr>
      <w:r>
        <w:t xml:space="preserve">  const sinceKey = since.toISOString().slice(0, 10);</w:t>
      </w:r>
    </w:p>
    <w:p>
      <w:pPr>
        <w:spacing w:before="0" w:after="0"/>
      </w:pPr>
      <w:r>
        <w:t xml:space="preserve">  const rows = await db.query(</w:t>
      </w:r>
    </w:p>
    <w:p>
      <w:pPr>
        <w:spacing w:before="0" w:after="0"/>
      </w:pPr>
      <w:r>
        <w:t xml:space="preserve">    `SELECT checkin_date, COUNT(*) AS cnt FROM t_checkin</w:t>
      </w:r>
    </w:p>
    <w:p>
      <w:pPr>
        <w:spacing w:before="0" w:after="0"/>
      </w:pPr>
      <w:r>
        <w:t xml:space="preserve">      WHERE student_id = ? AND checkin_date &amp;gt;= ? AND audit_status = 'approved'</w:t>
      </w:r>
    </w:p>
    <w:p>
      <w:pPr>
        <w:spacing w:before="0" w:after="0"/>
      </w:pPr>
      <w:r>
        <w:t xml:space="preserve">      GROUP BY checkin_date ORDER BY checkin_date`,</w:t>
      </w:r>
    </w:p>
    <w:p>
      <w:pPr>
        <w:spacing w:before="0" w:after="0"/>
      </w:pPr>
      <w:r>
        <w:t xml:space="preserve">    [studentId, sinceKey]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 xml:space="preserve">  return rows;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subjectDistribution(studentId) {</w:t>
      </w:r>
    </w:p>
    <w:p>
      <w:pPr>
        <w:spacing w:before="0" w:after="0"/>
      </w:pPr>
      <w:r>
        <w:t xml:space="preserve">  const rows = await db.query(</w:t>
      </w:r>
    </w:p>
    <w:p>
      <w:pPr>
        <w:spacing w:before="0" w:after="0"/>
      </w:pPr>
      <w:r>
        <w:t xml:space="preserve">    `SELECT t.subject, COUNT(*) AS cnt</w:t>
      </w:r>
    </w:p>
    <w:p>
      <w:pPr>
        <w:spacing w:before="0" w:after="0"/>
      </w:pPr>
      <w:r>
        <w:t xml:space="preserve">       FROM t_task_assignee a</w:t>
      </w:r>
    </w:p>
    <w:p>
      <w:pPr>
        <w:spacing w:before="0" w:after="0"/>
      </w:pPr>
      <w:r>
        <w:t xml:space="preserve">       JOIN t_task t ON t.id = a.task_id</w:t>
      </w:r>
    </w:p>
    <w:p>
      <w:pPr>
        <w:spacing w:before="0" w:after="0"/>
      </w:pPr>
      <w:r>
        <w:t xml:space="preserve">      WHERE a.student_id = ? AND t.subject IS NOT NULL</w:t>
      </w:r>
    </w:p>
    <w:p>
      <w:pPr>
        <w:spacing w:before="0" w:after="0"/>
      </w:pPr>
      <w:r>
        <w:t xml:space="preserve">      GROUP BY t.subject`,</w:t>
      </w:r>
    </w:p>
    <w:p>
      <w:pPr>
        <w:spacing w:before="0" w:after="0"/>
      </w:pPr>
      <w:r>
        <w:t xml:space="preserve">    [studentId]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 xml:space="preserve">  return rows;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{ studentStats, weeklyTrend, subjectDistribution };</w:t>
      </w:r>
    </w:p>
    <w:p>
      <w:pPr>
        <w:spacing w:before="0" w:after="0"/>
      </w:pPr>
      <w:r>
        <w:t>// ============ 文件：server/services/streakService.js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连续打卡服务模块</w:t>
      </w:r>
    </w:p>
    <w:p>
      <w:pPr>
        <w:spacing w:before="0" w:after="0"/>
      </w:pPr>
      <w:r>
        <w:t xml:space="preserve"> * 计算学生连续打卡天数，并在达标时触发徽章解锁。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db = require('../db');</w:t>
      </w:r>
    </w:p>
    <w:p>
      <w:pPr>
        <w:spacing w:before="0" w:after="0"/>
      </w:pPr>
      <w:r>
        <w:t>const { transaction } = require('../db');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计算连续打卡天数（按打卡记录倒序扫描）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async function calcStreak(studentId) {</w:t>
      </w:r>
    </w:p>
    <w:p>
      <w:pPr>
        <w:spacing w:before="0" w:after="0"/>
      </w:pPr>
      <w:r>
        <w:t xml:space="preserve">  const rows = await db.query(</w:t>
      </w:r>
    </w:p>
    <w:p>
      <w:pPr>
        <w:spacing w:before="0" w:after="0"/>
      </w:pPr>
      <w:r>
        <w:t xml:space="preserve">    `SELECT DISTINCT checkin_date FROM t_checkin</w:t>
      </w:r>
    </w:p>
    <w:p>
      <w:pPr>
        <w:spacing w:before="0" w:after="0"/>
      </w:pPr>
      <w:r>
        <w:t xml:space="preserve">      WHERE student_id = ? AND audit_status = 'approved'</w:t>
      </w:r>
    </w:p>
    <w:p>
      <w:pPr>
        <w:spacing w:before="0" w:after="0"/>
      </w:pPr>
      <w:r>
        <w:t xml:space="preserve">      ORDER BY checkin_date DESC`,</w:t>
      </w:r>
    </w:p>
    <w:p>
      <w:pPr>
        <w:spacing w:before="0" w:after="0"/>
      </w:pPr>
      <w:r>
        <w:t xml:space="preserve">    [studentId]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 xml:space="preserve">  const dates = rows.map((r) =&amp;gt; r.checkin_date);</w:t>
      </w:r>
    </w:p>
    <w:p>
      <w:pPr>
        <w:spacing w:before="0" w:after="0"/>
      </w:pPr>
      <w:r>
        <w:t xml:space="preserve">  if (dates.length === 0) return 0;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let streak = 1;</w:t>
      </w:r>
    </w:p>
    <w:p>
      <w:pPr>
        <w:spacing w:before="0" w:after="0"/>
      </w:pPr>
      <w:r>
        <w:t xml:space="preserve">  const today = new Date();</w:t>
      </w:r>
    </w:p>
    <w:p>
      <w:pPr>
        <w:spacing w:before="0" w:after="0"/>
      </w:pPr>
      <w:r>
        <w:t xml:space="preserve">  const todayKey = dateKey(today);</w:t>
      </w:r>
    </w:p>
    <w:p>
      <w:pPr>
        <w:spacing w:before="0" w:after="0"/>
      </w:pPr>
      <w:r>
        <w:t xml:space="preserve">  let prev = dates[0];</w:t>
      </w:r>
    </w:p>
    <w:p>
      <w:pPr>
        <w:spacing w:before="0" w:after="0"/>
      </w:pPr>
      <w:r>
        <w:t xml:space="preserve">  if (prev !== todayKey) {</w:t>
      </w:r>
    </w:p>
    <w:p>
      <w:pPr>
        <w:spacing w:before="0" w:after="0"/>
      </w:pPr>
      <w:r>
        <w:t xml:space="preserve">    const yesterdayKey = dateKey(new Date(today.getTime() - 86400000));</w:t>
      </w:r>
    </w:p>
    <w:p>
      <w:pPr>
        <w:spacing w:before="0" w:after="0"/>
      </w:pPr>
      <w:r>
        <w:t xml:space="preserve">    if (prev !== yesterdayKey) return 0;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 xml:space="preserve">  for (let i = 1; i &amp;lt; dates.length; i++) {</w:t>
      </w:r>
    </w:p>
    <w:p>
      <w:pPr>
        <w:spacing w:before="0" w:after="0"/>
      </w:pPr>
      <w:r>
        <w:t xml:space="preserve">    const diff = dayDiff(dates[i - 1], dates[i]);</w:t>
      </w:r>
    </w:p>
    <w:p>
      <w:pPr>
        <w:spacing w:before="0" w:after="0"/>
      </w:pPr>
      <w:r>
        <w:t xml:space="preserve">    if (diff === 1) {</w:t>
      </w:r>
    </w:p>
    <w:p>
      <w:pPr>
        <w:spacing w:before="0" w:after="0"/>
      </w:pPr>
      <w:r>
        <w:t xml:space="preserve">      streak += 1;</w:t>
      </w:r>
    </w:p>
    <w:p>
      <w:pPr>
        <w:spacing w:before="0" w:after="0"/>
      </w:pPr>
      <w:r>
        <w:t xml:space="preserve">    } else {</w:t>
      </w:r>
    </w:p>
    <w:p>
      <w:pPr>
        <w:spacing w:before="0" w:after="0"/>
      </w:pPr>
      <w:r>
        <w:t xml:space="preserve">      break;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 xml:space="preserve">  return streak;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dateKey(d) {</w:t>
      </w:r>
    </w:p>
    <w:p>
      <w:pPr>
        <w:spacing w:before="0" w:after="0"/>
      </w:pPr>
      <w:r>
        <w:t xml:space="preserve">  return `${d.getFullYear()}-${String(d.getMonth() + 1).padStart(2, '0')}-${String(d.getDate()).padStart(2, '0')}`;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dayDiff(a, b) {</w:t>
      </w:r>
    </w:p>
    <w:p>
      <w:pPr>
        <w:spacing w:before="0" w:after="0"/>
      </w:pPr>
      <w:r>
        <w:t xml:space="preserve">  const da = new Date(a + 'T00:00:00');</w:t>
      </w:r>
    </w:p>
    <w:p>
      <w:pPr>
        <w:spacing w:before="0" w:after="0"/>
      </w:pPr>
      <w:r>
        <w:t xml:space="preserve">  const db2 = new Date(b + 'T00:00:00');</w:t>
      </w:r>
    </w:p>
    <w:p>
      <w:pPr>
        <w:spacing w:before="0" w:after="0"/>
      </w:pPr>
      <w:r>
        <w:t xml:space="preserve">  return Math.round((db2 - da) / 86400000);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更新学生连续打卡天数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async function updateStreak(studentId) {</w:t>
      </w:r>
    </w:p>
    <w:p>
      <w:pPr>
        <w:spacing w:before="0" w:after="0"/>
      </w:pPr>
      <w:r>
        <w:t xml:space="preserve">  const streak = await calcStreak(studentId);</w:t>
      </w:r>
    </w:p>
    <w:p>
      <w:pPr>
        <w:spacing w:before="0" w:after="0"/>
      </w:pPr>
      <w:r>
        <w:t xml:space="preserve">  await db.query(</w:t>
      </w:r>
    </w:p>
    <w:p>
      <w:pPr>
        <w:spacing w:before="0" w:after="0"/>
      </w:pPr>
      <w:r>
        <w:t xml:space="preserve">    'UPDATE t_student_profile SET streak = ? WHERE student_id = ?',</w:t>
      </w:r>
    </w:p>
    <w:p>
      <w:pPr>
        <w:spacing w:before="0" w:after="0"/>
      </w:pPr>
      <w:r>
        <w:t xml:space="preserve">    [streak, studentId]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 xml:space="preserve">  return streak;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连续打卡达标解锁徽章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async function unlockStreakBadge(studentId, streak) {</w:t>
      </w:r>
    </w:p>
    <w:p>
      <w:pPr>
        <w:spacing w:before="0" w:after="0"/>
      </w:pPr>
      <w:r>
        <w:t xml:space="preserve">  const keys = {</w:t>
      </w:r>
    </w:p>
    <w:p>
      <w:pPr>
        <w:spacing w:before="0" w:after="0"/>
      </w:pPr>
      <w:r>
        <w:t xml:space="preserve">    7: 'seven_days',</w:t>
      </w:r>
    </w:p>
    <w:p>
      <w:pPr>
        <w:spacing w:before="0" w:after="0"/>
      </w:pPr>
      <w:r>
        <w:t xml:space="preserve">    21: 'three_weeks',</w:t>
      </w:r>
    </w:p>
    <w:p>
      <w:pPr>
        <w:spacing w:before="0" w:after="0"/>
      </w:pPr>
      <w:r>
        <w:t xml:space="preserve">    30: 'month_master'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 xml:space="preserve">  const key = keys[streak];</w:t>
      </w:r>
    </w:p>
    <w:p>
      <w:pPr>
        <w:spacing w:before="0" w:after="0"/>
      </w:pPr>
      <w:r>
        <w:t xml:space="preserve">  if (!key) return;</w:t>
      </w:r>
    </w:p>
    <w:p>
      <w:pPr>
        <w:spacing w:before="0" w:after="0"/>
      </w:pPr>
      <w:r>
        <w:t xml:space="preserve">  await transaction(async (conn) =&amp;gt; {</w:t>
      </w:r>
    </w:p>
    <w:p>
      <w:pPr>
        <w:spacing w:before="0" w:after="0"/>
      </w:pPr>
      <w:r>
        <w:t xml:space="preserve">    await conn.execute(</w:t>
      </w:r>
    </w:p>
    <w:p>
      <w:pPr>
        <w:spacing w:before="0" w:after="0"/>
      </w:pPr>
      <w:r>
        <w:t xml:space="preserve">      'INSERT IGNORE INTO t_badge_unlock (student_id, badge_key) VALUES (?, ?)',</w:t>
      </w:r>
    </w:p>
    <w:p>
      <w:pPr>
        <w:spacing w:before="0" w:after="0"/>
      </w:pPr>
      <w:r>
        <w:t xml:space="preserve">      [studentId, key]</w:t>
      </w:r>
    </w:p>
    <w:p>
      <w:pPr>
        <w:spacing w:before="0" w:after="0"/>
      </w:pPr>
      <w:r>
        <w:t xml:space="preserve">    );</w:t>
      </w:r>
    </w:p>
    <w:p>
      <w:pPr>
        <w:spacing w:before="0" w:after="0"/>
      </w:pPr>
      <w:r>
        <w:t xml:space="preserve">  });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{ calcStreak, updateStreak, unlockStreakBadge };</w:t>
      </w:r>
    </w:p>
    <w:p>
      <w:pPr>
        <w:spacing w:before="0" w:after="0"/>
      </w:pPr>
      <w:r>
        <w:t>// ============ 文件：server/services/taskService.js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任务服务模块</w:t>
      </w:r>
    </w:p>
    <w:p>
      <w:pPr>
        <w:spacing w:before="0" w:after="0"/>
      </w:pPr>
      <w:r>
        <w:t xml:space="preserve"> * 封装任务创建、更新、删除等核心业务逻辑。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db = require('../db');</w:t>
      </w:r>
    </w:p>
    <w:p>
      <w:pPr>
        <w:spacing w:before="0" w:after="0"/>
      </w:pPr>
      <w:r>
        <w:t>const { transaction } = require('../db');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STATUS = ['todo', 'doing', 'done'];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getTaskDetail(id) {</w:t>
      </w:r>
    </w:p>
    <w:p>
      <w:pPr>
        <w:spacing w:before="0" w:after="0"/>
      </w:pPr>
      <w:r>
        <w:t xml:space="preserve">  const rows = await db.query(</w:t>
      </w:r>
    </w:p>
    <w:p>
      <w:pPr>
        <w:spacing w:before="0" w:after="0"/>
      </w:pPr>
      <w:r>
        <w:t xml:space="preserve">    `SELECT t.*, u.name AS creator_name</w:t>
      </w:r>
    </w:p>
    <w:p>
      <w:pPr>
        <w:spacing w:before="0" w:after="0"/>
      </w:pPr>
      <w:r>
        <w:t xml:space="preserve">       FROM t_task t</w:t>
      </w:r>
    </w:p>
    <w:p>
      <w:pPr>
        <w:spacing w:before="0" w:after="0"/>
      </w:pPr>
      <w:r>
        <w:t xml:space="preserve">       LEFT JOIN t_user u ON u.id = t.creator_id</w:t>
      </w:r>
    </w:p>
    <w:p>
      <w:pPr>
        <w:spacing w:before="0" w:after="0"/>
      </w:pPr>
      <w:r>
        <w:t xml:space="preserve">      WHERE t.id = ?`,</w:t>
      </w:r>
    </w:p>
    <w:p>
      <w:pPr>
        <w:spacing w:before="0" w:after="0"/>
      </w:pPr>
      <w:r>
        <w:t xml:space="preserve">    [id]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 xml:space="preserve">  if (rows.length === 0) return null;</w:t>
      </w:r>
    </w:p>
    <w:p>
      <w:pPr>
        <w:spacing w:before="0" w:after="0"/>
      </w:pPr>
      <w:r>
        <w:t xml:space="preserve">  const task = rows[0];</w:t>
      </w:r>
    </w:p>
    <w:p>
      <w:pPr>
        <w:spacing w:before="0" w:after="0"/>
      </w:pPr>
      <w:r>
        <w:t xml:space="preserve">  const assignees = await db.query(</w:t>
      </w:r>
    </w:p>
    <w:p>
      <w:pPr>
        <w:spacing w:before="0" w:after="0"/>
      </w:pPr>
      <w:r>
        <w:t xml:space="preserve">    `SELECT u.id, u.name FROM t_task_assignee a JOIN t_user u ON u.id = a.student_id WHERE a.task_id = ?`,</w:t>
      </w:r>
    </w:p>
    <w:p>
      <w:pPr>
        <w:spacing w:before="0" w:after="0"/>
      </w:pPr>
      <w:r>
        <w:t xml:space="preserve">    [id]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 xml:space="preserve">  task.assignees = assignees;</w:t>
      </w:r>
    </w:p>
    <w:p>
      <w:pPr>
        <w:spacing w:before="0" w:after="0"/>
      </w:pPr>
      <w:r>
        <w:t xml:space="preserve">  return task;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createTask(body, user) {</w:t>
      </w:r>
    </w:p>
    <w:p>
      <w:pPr>
        <w:spacing w:before="0" w:after="0"/>
      </w:pPr>
      <w:r>
        <w:t xml:space="preserve">  const {</w:t>
      </w:r>
    </w:p>
    <w:p>
      <w:pPr>
        <w:spacing w:before="0" w:after="0"/>
      </w:pPr>
      <w:r>
        <w:t xml:space="preserve">    title, subject, description, startDate, deadline,</w:t>
      </w:r>
    </w:p>
    <w:p>
      <w:pPr>
        <w:spacing w:before="0" w:after="0"/>
      </w:pPr>
      <w:r>
        <w:t xml:space="preserve">    score, images, assigneeIds = []</w:t>
      </w:r>
    </w:p>
    <w:p>
      <w:pPr>
        <w:spacing w:before="0" w:after="0"/>
      </w:pPr>
      <w:r>
        <w:t xml:space="preserve">  } = body;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return transaction(async (conn) =&amp;gt; {</w:t>
      </w:r>
    </w:p>
    <w:p>
      <w:pPr>
        <w:spacing w:before="0" w:after="0"/>
      </w:pPr>
      <w:r>
        <w:t xml:space="preserve">    const result = await conn.execute(</w:t>
      </w:r>
    </w:p>
    <w:p>
      <w:pPr>
        <w:spacing w:before="0" w:after="0"/>
      </w:pPr>
      <w:r>
        <w:t xml:space="preserve">      `INSERT INTO t_task (title, subject, description, start_date, deadline, score, images, status, creator_id, created_at, updated_at)</w:t>
      </w:r>
    </w:p>
    <w:p>
      <w:pPr>
        <w:spacing w:before="0" w:after="0"/>
      </w:pPr>
      <w:r>
        <w:t xml:space="preserve">       VALUES (?, ?, ?, ?, ?, ?, ?, 'todo', ?, NOW(), NOW())`,</w:t>
      </w:r>
    </w:p>
    <w:p>
      <w:pPr>
        <w:spacing w:before="0" w:after="0"/>
      </w:pPr>
      <w:r>
        <w:t xml:space="preserve">      [title, subject, description || '', startDate, deadline, score || 0, JSON.stringify(images || []), user.id]</w:t>
      </w:r>
    </w:p>
    <w:p>
      <w:pPr>
        <w:spacing w:before="0" w:after="0"/>
      </w:pPr>
      <w:r>
        <w:t xml:space="preserve">    );</w:t>
      </w:r>
    </w:p>
    <w:p>
      <w:pPr>
        <w:spacing w:before="0" w:after="0"/>
      </w:pPr>
      <w:r>
        <w:t xml:space="preserve">    const taskId = result[0].insertId;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  const students = user.role === 'admin' &amp;amp;&amp;amp; assigneeIds.length &amp;gt; 0 ? assigneeIds : [user.id];</w:t>
      </w:r>
    </w:p>
    <w:p>
      <w:pPr>
        <w:spacing w:before="0" w:after="0"/>
      </w:pPr>
      <w:r>
        <w:t xml:space="preserve">    for (const sid of students) {</w:t>
      </w:r>
    </w:p>
    <w:p>
      <w:pPr>
        <w:spacing w:before="0" w:after="0"/>
      </w:pPr>
      <w:r>
        <w:t xml:space="preserve">      await conn.execute('INSERT INTO t_task_assignee (task_id, student_id) VALUES (?, ?)', [taskId, sid]);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return taskId;</w:t>
      </w:r>
    </w:p>
    <w:p>
      <w:pPr>
        <w:spacing w:before="0" w:after="0"/>
      </w:pPr>
      <w:r>
        <w:t xml:space="preserve">  });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updateTask(id, body, user) {</w:t>
      </w:r>
    </w:p>
    <w:p>
      <w:pPr>
        <w:spacing w:before="0" w:after="0"/>
      </w:pPr>
      <w:r>
        <w:t xml:space="preserve">  const fields = [];</w:t>
      </w:r>
    </w:p>
    <w:p>
      <w:pPr>
        <w:spacing w:before="0" w:after="0"/>
      </w:pPr>
      <w:r>
        <w:t xml:space="preserve">  const params = [];</w:t>
      </w:r>
    </w:p>
    <w:p>
      <w:pPr>
        <w:spacing w:before="0" w:after="0"/>
      </w:pPr>
      <w:r>
        <w:t xml:space="preserve">  const allowMap = {</w:t>
      </w:r>
    </w:p>
    <w:p>
      <w:pPr>
        <w:spacing w:before="0" w:after="0"/>
      </w:pPr>
      <w:r>
        <w:t xml:space="preserve">    title: body.title,</w:t>
      </w:r>
    </w:p>
    <w:p>
      <w:pPr>
        <w:spacing w:before="0" w:after="0"/>
      </w:pPr>
      <w:r>
        <w:t xml:space="preserve">    subject: body.subject,</w:t>
      </w:r>
    </w:p>
    <w:p>
      <w:pPr>
        <w:spacing w:before="0" w:after="0"/>
      </w:pPr>
      <w:r>
        <w:t xml:space="preserve">    description: body.description,</w:t>
      </w:r>
    </w:p>
    <w:p>
      <w:pPr>
        <w:spacing w:before="0" w:after="0"/>
      </w:pPr>
      <w:r>
        <w:t xml:space="preserve">    startDate: body.startDate,</w:t>
      </w:r>
    </w:p>
    <w:p>
      <w:pPr>
        <w:spacing w:before="0" w:after="0"/>
      </w:pPr>
      <w:r>
        <w:t xml:space="preserve">    deadline: body.deadline,</w:t>
      </w:r>
    </w:p>
    <w:p>
      <w:pPr>
        <w:spacing w:before="0" w:after="0"/>
      </w:pPr>
      <w:r>
        <w:t xml:space="preserve">    score: body.score,</w:t>
      </w:r>
    </w:p>
    <w:p>
      <w:pPr>
        <w:spacing w:before="0" w:after="0"/>
      </w:pPr>
      <w:r>
        <w:t xml:space="preserve">    status: body.status,</w:t>
      </w:r>
    </w:p>
    <w:p>
      <w:pPr>
        <w:spacing w:before="0" w:after="0"/>
      </w:pPr>
      <w:r>
        <w:t xml:space="preserve">    images: body.images === undefined ? undefined : JSON.stringify(body.images)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 xml:space="preserve">  for (const [key, val] of Object.entries(allowMap)) {</w:t>
      </w:r>
    </w:p>
    <w:p>
      <w:pPr>
        <w:spacing w:before="0" w:after="0"/>
      </w:pPr>
      <w:r>
        <w:t xml:space="preserve">    if (val !== undefined &amp;amp;&amp;amp; val !== null) {</w:t>
      </w:r>
    </w:p>
    <w:p>
      <w:pPr>
        <w:spacing w:before="0" w:after="0"/>
      </w:pPr>
      <w:r>
        <w:t xml:space="preserve">      fields.push(`${key} = ?`);</w:t>
      </w:r>
    </w:p>
    <w:p>
      <w:pPr>
        <w:spacing w:before="0" w:after="0"/>
      </w:pPr>
      <w:r>
        <w:t xml:space="preserve">      params.push(val);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 xml:space="preserve">  if (fields.length === 0) return true;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rows = await db.query('SELECT creator_id FROM t_task WHERE id = ?', [id]);</w:t>
      </w:r>
    </w:p>
    <w:p>
      <w:pPr>
        <w:spacing w:before="0" w:after="0"/>
      </w:pPr>
      <w:r>
        <w:t xml:space="preserve">  if (rows.length === 0) return false;</w:t>
      </w:r>
    </w:p>
    <w:p>
      <w:pPr>
        <w:spacing w:before="0" w:after="0"/>
      </w:pPr>
      <w:r>
        <w:t xml:space="preserve">  if (user.role !== 'admin' &amp;amp;&amp;amp; rows[0].creator_id !== user.id) return false;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params.push(id);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await db.query(`UPDATE t_task SET ${fields.join(', ')}, updated_at = NOW() WHERE id = ?`, params);</w:t>
      </w:r>
    </w:p>
    <w:p>
      <w:pPr>
        <w:spacing w:before="0" w:after="0"/>
      </w:pPr>
      <w:r>
        <w:t xml:space="preserve">  return true;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async function deleteTask(id, user) {</w:t>
      </w:r>
    </w:p>
    <w:p>
      <w:pPr>
        <w:spacing w:before="0" w:after="0"/>
      </w:pPr>
      <w:r>
        <w:t xml:space="preserve">  const rows = await db.query('SELECT creator_id FROM t_task WHERE id = ?', [id]);</w:t>
      </w:r>
    </w:p>
    <w:p>
      <w:pPr>
        <w:spacing w:before="0" w:after="0"/>
      </w:pPr>
      <w:r>
        <w:t xml:space="preserve">  if (rows.length === 0) return false;</w:t>
      </w:r>
    </w:p>
    <w:p>
      <w:pPr>
        <w:spacing w:before="0" w:after="0"/>
      </w:pPr>
      <w:r>
        <w:t xml:space="preserve">  if (user.role !== 'admin' &amp;amp;&amp;amp; rows[0].creator_id !== user.id) return false;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await transaction(async (conn) =&amp;gt; {</w:t>
      </w:r>
    </w:p>
    <w:p>
      <w:pPr>
        <w:spacing w:before="0" w:after="0"/>
      </w:pPr>
      <w:r>
        <w:t xml:space="preserve">    await conn.execute('DELETE FROM t_task_assignee WHERE task_id = ?', [id]);</w:t>
      </w:r>
    </w:p>
    <w:p>
      <w:pPr>
        <w:spacing w:before="0" w:after="0"/>
      </w:pPr>
      <w:r>
        <w:t xml:space="preserve">    await conn.execute('DELETE FROM t_checkin WHERE task_id = ?', [id]);</w:t>
      </w:r>
    </w:p>
    <w:p>
      <w:pPr>
        <w:spacing w:before="0" w:after="0"/>
      </w:pPr>
      <w:r>
        <w:t xml:space="preserve">    await conn.execute('DELETE FROM t_task WHERE id = ?', [id]);</w:t>
      </w:r>
    </w:p>
    <w:p>
      <w:pPr>
        <w:spacing w:before="0" w:after="0"/>
      </w:pPr>
      <w:r>
        <w:t xml:space="preserve">  });</w:t>
      </w:r>
    </w:p>
    <w:p>
      <w:pPr>
        <w:spacing w:before="0" w:after="0"/>
      </w:pPr>
      <w:r>
        <w:t xml:space="preserve">  return true;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{ getTaskDetail, createTask, updateTask, deleteTask, STATUS };</w:t>
      </w:r>
    </w:p>
    <w:p>
      <w:pPr>
        <w:spacing w:before="0" w:after="0"/>
      </w:pPr>
      <w:r>
        <w:t>// ============ 文件：server/utils/jwt.js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JWT 工具模块</w:t>
      </w:r>
    </w:p>
    <w:p>
      <w:pPr>
        <w:spacing w:before="0" w:after="0"/>
      </w:pPr>
      <w:r>
        <w:t xml:space="preserve"> * 负责访问令牌的签发与校验，支持用户端与管理端两套令牌。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jwt = require('jsonwebtoken');</w:t>
      </w:r>
    </w:p>
    <w:p>
      <w:pPr>
        <w:spacing w:before="0" w:after="0"/>
      </w:pPr>
      <w:r>
        <w:t>const config = require('../config');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sign(payload, options) {</w:t>
      </w:r>
    </w:p>
    <w:p>
      <w:pPr>
        <w:spacing w:before="0" w:after="0"/>
      </w:pPr>
      <w:r>
        <w:t xml:space="preserve">  return jwt.sign(payload, config.jwt.secret, {</w:t>
      </w:r>
    </w:p>
    <w:p>
      <w:pPr>
        <w:spacing w:before="0" w:after="0"/>
      </w:pPr>
      <w:r>
        <w:t xml:space="preserve">    expiresIn: config.jwt.expiresIn,</w:t>
      </w:r>
    </w:p>
    <w:p>
      <w:pPr>
        <w:spacing w:before="0" w:after="0"/>
      </w:pPr>
      <w:r>
        <w:t xml:space="preserve">    ...options</w:t>
      </w:r>
    </w:p>
    <w:p>
      <w:pPr>
        <w:spacing w:before="0" w:after="0"/>
      </w:pPr>
      <w:r>
        <w:t xml:space="preserve">  });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verify(token) {</w:t>
      </w:r>
    </w:p>
    <w:p>
      <w:pPr>
        <w:spacing w:before="0" w:after="0"/>
      </w:pPr>
      <w:r>
        <w:t xml:space="preserve">  return jwt.verify(token, config.jwt.secret);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parseBearer(header) {</w:t>
      </w:r>
    </w:p>
    <w:p>
      <w:pPr>
        <w:spacing w:before="0" w:after="0"/>
      </w:pPr>
      <w:r>
        <w:t xml:space="preserve">  if (!header || !header.startsWith('Bearer ')) return null;</w:t>
      </w:r>
    </w:p>
    <w:p>
      <w:pPr>
        <w:spacing w:before="0" w:after="0"/>
      </w:pPr>
      <w:r>
        <w:t xml:space="preserve">  return header.slice(7).trim();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{ sign, verify, parseBearer };</w:t>
      </w:r>
    </w:p>
    <w:p>
      <w:pPr>
        <w:spacing w:before="0" w:after="0"/>
      </w:pPr>
      <w:r>
        <w:t>// ============ 文件：server/utils/logger.js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日志模块</w:t>
      </w:r>
    </w:p>
    <w:p>
      <w:pPr>
        <w:spacing w:before="0" w:after="0"/>
      </w:pPr>
      <w:r>
        <w:t xml:space="preserve"> * 按级别输出日志，生产环境可接入外部日志采集。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util = require('util');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function format(args) {</w:t>
      </w:r>
    </w:p>
    <w:p>
      <w:pPr>
        <w:spacing w:before="0" w:after="0"/>
      </w:pPr>
      <w:r>
        <w:t xml:space="preserve">  return args.map((a) =&amp;gt; {</w:t>
      </w:r>
    </w:p>
    <w:p>
      <w:pPr>
        <w:spacing w:before="0" w:after="0"/>
      </w:pPr>
      <w:r>
        <w:t xml:space="preserve">    if (typeof a === 'string') return a;</w:t>
      </w:r>
    </w:p>
    <w:p>
      <w:pPr>
        <w:spacing w:before="0" w:after="0"/>
      </w:pPr>
      <w:r>
        <w:t xml:space="preserve">    return util.inspect(a, { depth: 5, breakLength: 120 });</w:t>
      </w:r>
    </w:p>
    <w:p>
      <w:pPr>
        <w:spacing w:before="0" w:after="0"/>
      </w:pPr>
      <w:r>
        <w:t xml:space="preserve">  }).join(' ');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ts() {</w:t>
      </w:r>
    </w:p>
    <w:p>
      <w:pPr>
        <w:spacing w:before="0" w:after="0"/>
      </w:pPr>
      <w:r>
        <w:t xml:space="preserve">  return new Date().toISOString();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logger = {</w:t>
      </w:r>
    </w:p>
    <w:p>
      <w:pPr>
        <w:spacing w:before="0" w:after="0"/>
      </w:pPr>
      <w:r>
        <w:t xml:space="preserve">  info(...args) {</w:t>
      </w:r>
    </w:p>
    <w:p>
      <w:pPr>
        <w:spacing w:before="0" w:after="0"/>
      </w:pPr>
      <w:r>
        <w:t xml:space="preserve">    console.log(`[INFO] ${ts()} ${format(args)}`);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 warn(...args) {</w:t>
      </w:r>
    </w:p>
    <w:p>
      <w:pPr>
        <w:spacing w:before="0" w:after="0"/>
      </w:pPr>
      <w:r>
        <w:t xml:space="preserve">    console.warn(`[WARN] ${ts()} ${format(args)}`);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 error(...args) {</w:t>
      </w:r>
    </w:p>
    <w:p>
      <w:pPr>
        <w:spacing w:before="0" w:after="0"/>
      </w:pPr>
      <w:r>
        <w:t xml:space="preserve">    console.error(`[ERROR] ${ts()} ${format(args)}`);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 debug(...args) {</w:t>
      </w:r>
    </w:p>
    <w:p>
      <w:pPr>
        <w:spacing w:before="0" w:after="0"/>
      </w:pPr>
      <w:r>
        <w:t xml:space="preserve">    if (process.env.DEBUG) {</w:t>
      </w:r>
    </w:p>
    <w:p>
      <w:pPr>
        <w:spacing w:before="0" w:after="0"/>
      </w:pPr>
      <w:r>
        <w:t xml:space="preserve">      console.log(`[DEBUG] ${ts()} ${format(args)}`);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logger;</w:t>
      </w:r>
    </w:p>
    <w:p>
      <w:pPr>
        <w:spacing w:before="0" w:after="0"/>
      </w:pPr>
      <w:r>
        <w:t>// ============ 文件：server/utils/pagination.js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分页参数工具模块</w:t>
      </w:r>
    </w:p>
    <w:p>
      <w:pPr>
        <w:spacing w:before="0" w:after="0"/>
      </w:pPr>
      <w:r>
        <w:t xml:space="preserve"> * 统一解析与校验分页参数，防止非法输入。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function parsePage(query) {</w:t>
      </w:r>
    </w:p>
    <w:p>
      <w:pPr>
        <w:spacing w:before="0" w:after="0"/>
      </w:pPr>
      <w:r>
        <w:t xml:space="preserve">  const pageNo = Math.max(parseInt(query.pageNo, 10) || 1, 1);</w:t>
      </w:r>
    </w:p>
    <w:p>
      <w:pPr>
        <w:spacing w:before="0" w:after="0"/>
      </w:pPr>
      <w:r>
        <w:t xml:space="preserve">  const pageSize = Math.min(Math.max(parseInt(query.pageSize, 10) || 20, 1), 100);</w:t>
      </w:r>
    </w:p>
    <w:p>
      <w:pPr>
        <w:spacing w:before="0" w:after="0"/>
      </w:pPr>
      <w:r>
        <w:t xml:space="preserve">  return { pageNo, pageSize, offset: (pageNo - 1) * pageSize };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buildPageResult(list, total, pageNo, pageSize) {</w:t>
      </w:r>
    </w:p>
    <w:p>
      <w:pPr>
        <w:spacing w:before="0" w:after="0"/>
      </w:pPr>
      <w:r>
        <w:t xml:space="preserve">  return {</w:t>
      </w:r>
    </w:p>
    <w:p>
      <w:pPr>
        <w:spacing w:before="0" w:after="0"/>
      </w:pPr>
      <w:r>
        <w:t xml:space="preserve">    list,</w:t>
      </w:r>
    </w:p>
    <w:p>
      <w:pPr>
        <w:spacing w:before="0" w:after="0"/>
      </w:pPr>
      <w:r>
        <w:t xml:space="preserve">    total,</w:t>
      </w:r>
    </w:p>
    <w:p>
      <w:pPr>
        <w:spacing w:before="0" w:after="0"/>
      </w:pPr>
      <w:r>
        <w:t xml:space="preserve">    pageNo,</w:t>
      </w:r>
    </w:p>
    <w:p>
      <w:pPr>
        <w:spacing w:before="0" w:after="0"/>
      </w:pPr>
      <w:r>
        <w:t xml:space="preserve">    pageSize,</w:t>
      </w:r>
    </w:p>
    <w:p>
      <w:pPr>
        <w:spacing w:before="0" w:after="0"/>
      </w:pPr>
      <w:r>
        <w:t xml:space="preserve">    hasMore: pageNo * pageSize &amp;lt; total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module.exports = { parsePage, buildPageResult };</w:t>
      </w:r>
    </w:p>
    <w:p>
      <w:pPr>
        <w:spacing w:before="0" w:after="0"/>
      </w:pPr>
      <w:r>
        <w:t>// ============ 文件：server/utils/response.js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统一响应封装模块</w:t>
      </w:r>
    </w:p>
    <w:p>
      <w:pPr>
        <w:spacing w:before="0" w:after="0"/>
      </w:pPr>
      <w:r>
        <w:t xml:space="preserve"> * 约定前端统一的响应结构：{ code, message, data }</w:t>
      </w:r>
    </w:p>
    <w:p>
      <w:pPr>
        <w:spacing w:before="0" w:after="0"/>
      </w:pPr>
      <w:r>
        <w:t xml:space="preserve"> * code = 0 表示成功，非 0 表示业务错误。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SUCCESS_CODE = 0;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成功响应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function ok(data, message = 'success') {</w:t>
      </w:r>
    </w:p>
    <w:p>
      <w:pPr>
        <w:spacing w:before="0" w:after="0"/>
      </w:pPr>
      <w:r>
        <w:t xml:space="preserve">  return { code: SUCCESS_CODE, message, data };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失败响应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function fail(message, code = 400) {</w:t>
      </w:r>
    </w:p>
    <w:p>
      <w:pPr>
        <w:spacing w:before="0" w:after="0"/>
      </w:pPr>
      <w:r>
        <w:t xml:space="preserve">  return { code, message, data: null };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分页数据封装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function page(rows, total, pageNo, pageSize) {</w:t>
      </w:r>
    </w:p>
    <w:p>
      <w:pPr>
        <w:spacing w:before="0" w:after="0"/>
      </w:pPr>
      <w:r>
        <w:t xml:space="preserve">  return {</w:t>
      </w:r>
    </w:p>
    <w:p>
      <w:pPr>
        <w:spacing w:before="0" w:after="0"/>
      </w:pPr>
      <w:r>
        <w:t xml:space="preserve">    list: rows,</w:t>
      </w:r>
    </w:p>
    <w:p>
      <w:pPr>
        <w:spacing w:before="0" w:after="0"/>
      </w:pPr>
      <w:r>
        <w:t xml:space="preserve">    total,</w:t>
      </w:r>
    </w:p>
    <w:p>
      <w:pPr>
        <w:spacing w:before="0" w:after="0"/>
      </w:pPr>
      <w:r>
        <w:t xml:space="preserve">    pageNo,</w:t>
      </w:r>
    </w:p>
    <w:p>
      <w:pPr>
        <w:spacing w:before="0" w:after="0"/>
      </w:pPr>
      <w:r>
        <w:t xml:space="preserve">    pageSize,</w:t>
      </w:r>
    </w:p>
    <w:p>
      <w:pPr>
        <w:spacing w:before="0" w:after="0"/>
      </w:pPr>
      <w:r>
        <w:t xml:space="preserve">    hasMore: pageNo * pageSize &amp;lt; total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{ ok, fail, page, SUCCESS_CODE };</w:t>
      </w:r>
    </w:p>
    <w:p>
      <w:pPr>
        <w:spacing w:before="0" w:after="0"/>
      </w:pPr>
      <w:r>
        <w:t>// ============ 文件：server/utils/validate.js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参数校验工具模块</w:t>
      </w:r>
    </w:p>
    <w:p>
      <w:pPr>
        <w:spacing w:before="0" w:after="0"/>
      </w:pPr>
      <w:r>
        <w:t xml:space="preserve"> * 提供常用的输入校验函数，防止非法参数进入业务逻辑。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{ fail } = require('./response');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非空字符串校验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function requiredString(value, name) {</w:t>
      </w:r>
    </w:p>
    <w:p>
      <w:pPr>
        <w:spacing w:before="0" w:after="0"/>
      </w:pPr>
      <w:r>
        <w:t xml:space="preserve">  if (typeof value !== 'string' || value.trim().length === 0) {</w:t>
      </w:r>
    </w:p>
    <w:p>
      <w:pPr>
        <w:spacing w:before="0" w:after="0"/>
      </w:pPr>
      <w:r>
        <w:t xml:space="preserve">    return fail(`${name}不能为空`);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 xml:space="preserve">  return null;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正整数校验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function positiveInt(value, name) {</w:t>
      </w:r>
    </w:p>
    <w:p>
      <w:pPr>
        <w:spacing w:before="0" w:after="0"/>
      </w:pPr>
      <w:r>
        <w:t xml:space="preserve">  const num = Number(value);</w:t>
      </w:r>
    </w:p>
    <w:p>
      <w:pPr>
        <w:spacing w:before="0" w:after="0"/>
      </w:pPr>
      <w:r>
        <w:t xml:space="preserve">  if (!Number.isInteger(num) || num &amp;lt;= 0) {</w:t>
      </w:r>
    </w:p>
    <w:p>
      <w:pPr>
        <w:spacing w:before="0" w:after="0"/>
      </w:pPr>
      <w:r>
        <w:t xml:space="preserve">    return fail(`${name}必须为正整数`);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 xml:space="preserve">  return null;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枚举值校验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function inEnum(value, enums, name) {</w:t>
      </w:r>
    </w:p>
    <w:p>
      <w:pPr>
        <w:spacing w:before="0" w:after="0"/>
      </w:pPr>
      <w:r>
        <w:t xml:space="preserve">  if (!enums.includes(value)) {</w:t>
      </w:r>
    </w:p>
    <w:p>
      <w:pPr>
        <w:spacing w:before="0" w:after="0"/>
      </w:pPr>
      <w:r>
        <w:t xml:space="preserve">    return fail(`${name}取值非法`);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 xml:space="preserve">  return null;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数组校验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function isArray(value, name) {</w:t>
      </w:r>
    </w:p>
    <w:p>
      <w:pPr>
        <w:spacing w:before="0" w:after="0"/>
      </w:pPr>
      <w:r>
        <w:t xml:space="preserve">  if (!Array.isArray(value)) {</w:t>
      </w:r>
    </w:p>
    <w:p>
      <w:pPr>
        <w:spacing w:before="0" w:after="0"/>
      </w:pPr>
      <w:r>
        <w:t xml:space="preserve">    return fail(`${name}必须为数组`);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 xml:space="preserve">  return null;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{ requiredString, positiveInt, inEnum, isArray };</w:t>
      </w:r>
    </w:p>
    <w:p>
      <w:pPr>
        <w:spacing w:before="0" w:after="0"/>
      </w:pPr>
      <w:r>
        <w:t>// ============ 文件：server/sql/schema.sql ============</w:t>
      </w:r>
    </w:p>
    <w:p>
      <w:pPr>
        <w:spacing w:before="0" w:after="0"/>
      </w:pPr>
      <w:r>
        <w:t>-- ============================================</w:t>
      </w:r>
    </w:p>
    <w:p>
      <w:pPr>
        <w:spacing w:before="0" w:after="0"/>
      </w:pPr>
      <w:r>
        <w:t>-- 学习打卡管理平台 数据库结构定义</w:t>
      </w:r>
    </w:p>
    <w:p>
      <w:pPr>
        <w:spacing w:before="0" w:after="0"/>
      </w:pPr>
      <w:r>
        <w:t>-- MySQL 8.0 / utf8mb4</w:t>
      </w:r>
    </w:p>
    <w:p>
      <w:pPr>
        <w:spacing w:before="0" w:after="0"/>
      </w:pPr>
      <w:r>
        <w:t>-- ============================================</w:t>
      </w:r>
    </w:p>
    <w:p>
      <w:pPr>
        <w:spacing w:before="0" w:after="0"/>
      </w:pPr>
      <w:r>
        <w:t>SET NAMES utf8mb4;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-- 用户表</w:t>
      </w:r>
    </w:p>
    <w:p>
      <w:pPr>
        <w:spacing w:before="0" w:after="0"/>
      </w:pPr>
      <w:r>
        <w:t>CREATE TABLE IF NOT EXISTS t_user (</w:t>
      </w:r>
    </w:p>
    <w:p>
      <w:pPr>
        <w:spacing w:before="0" w:after="0"/>
      </w:pPr>
      <w:r>
        <w:t xml:space="preserve">  id           BIGINT UNSIGNED NOT NULL AUTO_INCREMENT,</w:t>
      </w:r>
    </w:p>
    <w:p>
      <w:pPr>
        <w:spacing w:before="0" w:after="0"/>
      </w:pPr>
      <w:r>
        <w:t xml:space="preserve">  account      VARCHAR(64)     NOT NULL,</w:t>
      </w:r>
    </w:p>
    <w:p>
      <w:pPr>
        <w:spacing w:before="0" w:after="0"/>
      </w:pPr>
      <w:r>
        <w:t xml:space="preserve">  password     VARCHAR(128)    NOT NULL,</w:t>
      </w:r>
    </w:p>
    <w:p>
      <w:pPr>
        <w:spacing w:before="0" w:after="0"/>
      </w:pPr>
      <w:r>
        <w:t xml:space="preserve">  name         VARCHAR(32)     NOT NULL,</w:t>
      </w:r>
    </w:p>
    <w:p>
      <w:pPr>
        <w:spacing w:before="0" w:after="0"/>
      </w:pPr>
      <w:r>
        <w:t xml:space="preserve">  role         VARCHAR(16)     NOT NULL DEFAULT 'student',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margin-top: 12rpx;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.stat-grid {</w:t>
      </w:r>
    </w:p>
    <w:p>
      <w:pPr>
        <w:spacing w:before="0" w:after="0"/>
      </w:pPr>
      <w:r>
        <w:t xml:space="preserve">  display: flex;</w:t>
      </w:r>
    </w:p>
    <w:p>
      <w:pPr>
        <w:spacing w:before="0" w:after="0"/>
      </w:pPr>
      <w:r>
        <w:t xml:space="preserve">  justify-content: space-between;</w:t>
      </w:r>
    </w:p>
    <w:p>
      <w:pPr>
        <w:spacing w:before="0" w:after="0"/>
      </w:pPr>
      <w:r>
        <w:t xml:space="preserve">  margin-bottom: 32rpx;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.stat-card {</w:t>
      </w:r>
    </w:p>
    <w:p>
      <w:pPr>
        <w:spacing w:before="0" w:after="0"/>
      </w:pPr>
      <w:r>
        <w:t xml:space="preserve">  width: 23%;</w:t>
      </w:r>
    </w:p>
    <w:p>
      <w:pPr>
        <w:spacing w:before="0" w:after="0"/>
      </w:pPr>
      <w:r>
        <w:t xml:space="preserve">  background: #fff;</w:t>
      </w:r>
    </w:p>
    <w:p>
      <w:pPr>
        <w:spacing w:before="0" w:after="0"/>
      </w:pPr>
      <w:r>
        <w:t xml:space="preserve">  border-radius: 20rpx;</w:t>
      </w:r>
    </w:p>
    <w:p>
      <w:pPr>
        <w:spacing w:before="0" w:after="0"/>
      </w:pPr>
      <w:r>
        <w:t xml:space="preserve">  padding: 28rpx 0;</w:t>
      </w:r>
    </w:p>
    <w:p>
      <w:pPr>
        <w:spacing w:before="0" w:after="0"/>
      </w:pPr>
      <w:r>
        <w:t xml:space="preserve">  text-align: center;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.stat-num {</w:t>
      </w:r>
    </w:p>
    <w:p>
      <w:pPr>
        <w:spacing w:before="0" w:after="0"/>
      </w:pPr>
      <w:r>
        <w:t xml:space="preserve">  font-size: 44rpx;</w:t>
      </w:r>
    </w:p>
    <w:p>
      <w:pPr>
        <w:spacing w:before="0" w:after="0"/>
      </w:pPr>
      <w:r>
        <w:t xml:space="preserve">  font-weight: 700;</w:t>
      </w:r>
    </w:p>
    <w:p>
      <w:pPr>
        <w:spacing w:before="0" w:after="0"/>
      </w:pPr>
      <w:r>
        <w:t xml:space="preserve">  color: #4A90D9;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.stat-label {</w:t>
      </w:r>
    </w:p>
    <w:p>
      <w:pPr>
        <w:spacing w:before="0" w:after="0"/>
      </w:pPr>
      <w:r>
        <w:t xml:space="preserve">  font-size: 22rpx;</w:t>
      </w:r>
    </w:p>
    <w:p>
      <w:pPr>
        <w:spacing w:before="0" w:after="0"/>
      </w:pPr>
      <w:r>
        <w:t xml:space="preserve">  color: #999;</w:t>
      </w:r>
    </w:p>
    <w:p>
      <w:pPr>
        <w:spacing w:before="0" w:after="0"/>
      </w:pPr>
      <w:r>
        <w:t xml:space="preserve">  margin-top: 8rpx;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.card {</w:t>
      </w:r>
    </w:p>
    <w:p>
      <w:pPr>
        <w:spacing w:before="0" w:after="0"/>
      </w:pPr>
      <w:r>
        <w:t xml:space="preserve">  background: #fff;</w:t>
      </w:r>
    </w:p>
    <w:p>
      <w:pPr>
        <w:spacing w:before="0" w:after="0"/>
      </w:pPr>
      <w:r>
        <w:t xml:space="preserve">  border-radius: 24rpx;</w:t>
      </w:r>
    </w:p>
    <w:p>
      <w:pPr>
        <w:spacing w:before="0" w:after="0"/>
      </w:pPr>
      <w:r>
        <w:t xml:space="preserve">  padding: 32rpx;</w:t>
      </w:r>
    </w:p>
    <w:p>
      <w:pPr>
        <w:spacing w:before="0" w:after="0"/>
      </w:pPr>
      <w:r>
        <w:t xml:space="preserve">  margin-bottom: 32rpx;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.card-title {</w:t>
      </w:r>
    </w:p>
    <w:p>
      <w:pPr>
        <w:spacing w:before="0" w:after="0"/>
      </w:pPr>
      <w:r>
        <w:t xml:space="preserve">  font-size: 32rpx;</w:t>
      </w:r>
    </w:p>
    <w:p>
      <w:pPr>
        <w:spacing w:before="0" w:after="0"/>
      </w:pPr>
      <w:r>
        <w:t xml:space="preserve">  font-weight: 600;</w:t>
      </w:r>
    </w:p>
    <w:p>
      <w:pPr>
        <w:spacing w:before="0" w:after="0"/>
      </w:pPr>
      <w:r>
        <w:t xml:space="preserve">  margin-bottom: 24rpx;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.today-line {</w:t>
      </w:r>
    </w:p>
    <w:p>
      <w:pPr>
        <w:spacing w:before="0" w:after="0"/>
      </w:pPr>
      <w:r>
        <w:t xml:space="preserve">  font-size: 28rpx;</w:t>
      </w:r>
    </w:p>
    <w:p>
      <w:pPr>
        <w:spacing w:before="0" w:after="0"/>
      </w:pPr>
      <w:r>
        <w:t xml:space="preserve">  color: #555;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.actions {</w:t>
      </w:r>
    </w:p>
    <w:p>
      <w:pPr>
        <w:spacing w:before="0" w:after="0"/>
      </w:pPr>
      <w:r>
        <w:t xml:space="preserve">  display: flex;</w:t>
      </w:r>
    </w:p>
    <w:p>
      <w:pPr>
        <w:spacing w:before="0" w:after="0"/>
      </w:pPr>
      <w:r>
        <w:t xml:space="preserve">  flex-direction: column;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.btn-primary {</w:t>
      </w:r>
    </w:p>
    <w:p>
      <w:pPr>
        <w:spacing w:before="0" w:after="0"/>
      </w:pPr>
      <w:r>
        <w:t xml:space="preserve">  background: #4A90D9;</w:t>
      </w:r>
    </w:p>
    <w:p>
      <w:pPr>
        <w:spacing w:before="0" w:after="0"/>
      </w:pPr>
      <w:r>
        <w:t xml:space="preserve">  color: #fff;</w:t>
      </w:r>
    </w:p>
    <w:p>
      <w:pPr>
        <w:spacing w:before="0" w:after="0"/>
      </w:pPr>
      <w:r>
        <w:t xml:space="preserve">  border-radius: 44rpx;</w:t>
      </w:r>
    </w:p>
    <w:p>
      <w:pPr>
        <w:spacing w:before="0" w:after="0"/>
      </w:pPr>
      <w:r>
        <w:t xml:space="preserve">  margin-bottom: 24rpx;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.btn-plain {</w:t>
      </w:r>
    </w:p>
    <w:p>
      <w:pPr>
        <w:spacing w:before="0" w:after="0"/>
      </w:pPr>
      <w:r>
        <w:t xml:space="preserve">  background: #fff;</w:t>
      </w:r>
    </w:p>
    <w:p>
      <w:pPr>
        <w:spacing w:before="0" w:after="0"/>
      </w:pPr>
      <w:r>
        <w:t xml:space="preserve">  color: #4A90D9;</w:t>
      </w:r>
    </w:p>
    <w:p>
      <w:pPr>
        <w:spacing w:before="0" w:after="0"/>
      </w:pPr>
      <w:r>
        <w:t xml:space="preserve">  border: 2rpx solid #4A90D9;</w:t>
      </w:r>
    </w:p>
    <w:p>
      <w:pPr>
        <w:spacing w:before="0" w:after="0"/>
      </w:pPr>
      <w:r>
        <w:t xml:space="preserve">  border-radius: 44rpx;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>// ============ 文件：miniprogram/pages/login/login.js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登录页面</w:t>
      </w:r>
    </w:p>
    <w:p>
      <w:pPr>
        <w:spacing w:before="0" w:after="0"/>
      </w:pPr>
      <w:r>
        <w:t xml:space="preserve"> * 支持账号密码登录与注册切换。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api = require('../../utils/api');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Page({</w:t>
      </w:r>
    </w:p>
    <w:p>
      <w:pPr>
        <w:spacing w:before="0" w:after="0"/>
      </w:pPr>
      <w:r>
        <w:t xml:space="preserve">  data: {</w:t>
      </w:r>
    </w:p>
    <w:p>
      <w:pPr>
        <w:spacing w:before="0" w:after="0"/>
      </w:pPr>
      <w:r>
        <w:t xml:space="preserve">    mode: 'login',</w:t>
      </w:r>
    </w:p>
    <w:p>
      <w:pPr>
        <w:spacing w:before="0" w:after="0"/>
      </w:pPr>
      <w:r>
        <w:t xml:space="preserve">    account: '',</w:t>
      </w:r>
    </w:p>
    <w:p>
      <w:pPr>
        <w:spacing w:before="0" w:after="0"/>
      </w:pPr>
      <w:r>
        <w:t xml:space="preserve">    password: '',</w:t>
      </w:r>
    </w:p>
    <w:p>
      <w:pPr>
        <w:spacing w:before="0" w:after="0"/>
      </w:pPr>
      <w:r>
        <w:t xml:space="preserve">    name: '',</w:t>
      </w:r>
    </w:p>
    <w:p>
      <w:pPr>
        <w:spacing w:before="0" w:after="0"/>
      </w:pPr>
      <w:r>
        <w:t xml:space="preserve">    loading: false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onAccount(e) {</w:t>
      </w:r>
    </w:p>
    <w:p>
      <w:pPr>
        <w:spacing w:before="0" w:after="0"/>
      </w:pPr>
      <w:r>
        <w:t xml:space="preserve">    this.setData({ account: e.detail.value });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onPassword(e) {</w:t>
      </w:r>
    </w:p>
    <w:p>
      <w:pPr>
        <w:spacing w:before="0" w:after="0"/>
      </w:pPr>
      <w:r>
        <w:t xml:space="preserve">    this.setData({ password: e.detail.value });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onName(e) {</w:t>
      </w:r>
    </w:p>
    <w:p>
      <w:pPr>
        <w:spacing w:before="0" w:after="0"/>
      </w:pPr>
      <w:r>
        <w:t xml:space="preserve">    this.setData({ name: e.detail.value });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switchMode() {</w:t>
      </w:r>
    </w:p>
    <w:p>
      <w:pPr>
        <w:spacing w:before="0" w:after="0"/>
      </w:pPr>
      <w:r>
        <w:t xml:space="preserve">    this.setData({ mode: this.data.mode === 'login' ? 'register' : 'login' });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async onSubmit() {</w:t>
      </w:r>
    </w:p>
    <w:p>
      <w:pPr>
        <w:spacing w:before="0" w:after="0"/>
      </w:pPr>
      <w:r>
        <w:t xml:space="preserve">    const { mode, account, password, name } = this.data;</w:t>
      </w:r>
    </w:p>
    <w:p>
      <w:pPr>
        <w:spacing w:before="0" w:after="0"/>
      </w:pPr>
      <w:r>
        <w:t xml:space="preserve">    if (!account || !password) {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  wx.showToast({ title: '请填写账号和密码', icon: 'none' });</w:t>
      </w:r>
    </w:p>
    <w:p>
      <w:pPr>
        <w:spacing w:before="0" w:after="0"/>
      </w:pPr>
      <w:r>
        <w:t xml:space="preserve">      return;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if (mode === 'register' &amp;amp;&amp;amp; !name) {</w:t>
      </w:r>
    </w:p>
    <w:p>
      <w:pPr>
        <w:spacing w:before="0" w:after="0"/>
      </w:pPr>
      <w:r>
        <w:t xml:space="preserve">      wx.showToast({ title: '请填写姓名', icon: 'none' });</w:t>
      </w:r>
    </w:p>
    <w:p>
      <w:pPr>
        <w:spacing w:before="0" w:after="0"/>
      </w:pPr>
      <w:r>
        <w:t xml:space="preserve">      return;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this.setData({ loading: true });</w:t>
      </w:r>
    </w:p>
    <w:p>
      <w:pPr>
        <w:spacing w:before="0" w:after="0"/>
      </w:pPr>
      <w:r>
        <w:t xml:space="preserve">    try {</w:t>
      </w:r>
    </w:p>
    <w:p>
      <w:pPr>
        <w:spacing w:before="0" w:after="0"/>
      </w:pPr>
      <w:r>
        <w:t xml:space="preserve">      const fn = mode === 'login' ? api.login : api.register;</w:t>
      </w:r>
    </w:p>
    <w:p>
      <w:pPr>
        <w:spacing w:before="0" w:after="0"/>
      </w:pPr>
      <w:r>
        <w:t xml:space="preserve">      const data = await fn({ account, password, name });</w:t>
      </w:r>
    </w:p>
    <w:p>
      <w:pPr>
        <w:spacing w:before="0" w:after="0"/>
      </w:pPr>
      <w:r>
        <w:t xml:space="preserve">      getApp().setSession(data.token, data);</w:t>
      </w:r>
    </w:p>
    <w:p>
      <w:pPr>
        <w:spacing w:before="0" w:after="0"/>
      </w:pPr>
      <w:r>
        <w:t xml:space="preserve">      wx.switchTab({ url: '/pages/index/index' });</w:t>
      </w:r>
    </w:p>
    <w:p>
      <w:pPr>
        <w:spacing w:before="0" w:after="0"/>
      </w:pPr>
      <w:r>
        <w:t xml:space="preserve">    } catch (e) {</w:t>
      </w:r>
    </w:p>
    <w:p>
      <w:pPr>
        <w:spacing w:before="0" w:after="0"/>
      </w:pPr>
      <w:r>
        <w:t xml:space="preserve">      // 已在封装层提示</w:t>
      </w:r>
    </w:p>
    <w:p>
      <w:pPr>
        <w:spacing w:before="0" w:after="0"/>
      </w:pPr>
      <w:r>
        <w:t xml:space="preserve">    } finally {</w:t>
      </w:r>
    </w:p>
    <w:p>
      <w:pPr>
        <w:spacing w:before="0" w:after="0"/>
      </w:pPr>
      <w:r>
        <w:t xml:space="preserve">      this.setData({ loading: false });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>// ============ 文件：miniprogram/pages/login/login.wxml ============</w:t>
      </w:r>
    </w:p>
    <w:p>
      <w:pPr>
        <w:spacing w:before="0" w:after="0"/>
      </w:pPr>
      <w:r>
        <w:t>&amp;lt;view class="page"&amp;gt;</w:t>
      </w:r>
    </w:p>
    <w:p>
      <w:pPr>
        <w:spacing w:before="0" w:after="0"/>
      </w:pPr>
      <w:r>
        <w:t xml:space="preserve">  &amp;lt;view class="login-title"&amp;gt;学习打卡&amp;lt;/view&amp;gt;</w:t>
      </w:r>
    </w:p>
    <w:p>
      <w:pPr>
        <w:spacing w:before="0" w:after="0"/>
      </w:pPr>
      <w:r>
        <w:t xml:space="preserve">  &amp;lt;view class="form"&amp;gt;</w:t>
      </w:r>
    </w:p>
    <w:p>
      <w:pPr>
        <w:spacing w:before="0" w:after="0"/>
      </w:pPr>
      <w:r>
        <w:t xml:space="preserve">    &amp;lt;input class="input" placeholder="账号" value="{{account}}" bindinput="onAccount" /&amp;gt;</w:t>
      </w:r>
    </w:p>
    <w:p>
      <w:pPr>
        <w:spacing w:before="0" w:after="0"/>
      </w:pPr>
      <w:r>
        <w:t xml:space="preserve">    &amp;lt;input</w:t>
      </w:r>
    </w:p>
    <w:p>
      <w:pPr>
        <w:spacing w:before="0" w:after="0"/>
      </w:pPr>
      <w:r>
        <w:t xml:space="preserve">      class="input"</w:t>
      </w:r>
    </w:p>
    <w:p>
      <w:pPr>
        <w:spacing w:before="0" w:after="0"/>
      </w:pPr>
      <w:r>
        <w:t xml:space="preserve">      placeholder="密码"</w:t>
      </w:r>
    </w:p>
    <w:p>
      <w:pPr>
        <w:spacing w:before="0" w:after="0"/>
      </w:pPr>
      <w:r>
        <w:t xml:space="preserve">      password</w:t>
      </w:r>
    </w:p>
    <w:p>
      <w:pPr>
        <w:spacing w:before="0" w:after="0"/>
      </w:pPr>
      <w:r>
        <w:t xml:space="preserve">      value="{{password}}"</w:t>
      </w:r>
    </w:p>
    <w:p>
      <w:pPr>
        <w:spacing w:before="0" w:after="0"/>
      </w:pPr>
      <w:r>
        <w:t xml:space="preserve">      bindinput="onPassword"</w:t>
      </w:r>
    </w:p>
    <w:p>
      <w:pPr>
        <w:spacing w:before="0" w:after="0"/>
      </w:pPr>
      <w:r>
        <w:t xml:space="preserve">    /&amp;gt;</w:t>
      </w:r>
    </w:p>
    <w:p>
      <w:pPr>
        <w:spacing w:before="0" w:after="0"/>
      </w:pPr>
      <w:r>
        <w:t xml:space="preserve">    &amp;lt;input</w:t>
      </w:r>
    </w:p>
    <w:p>
      <w:pPr>
        <w:spacing w:before="0" w:after="0"/>
      </w:pPr>
      <w:r>
        <w:t xml:space="preserve">      wx:if="{{mode === 'register'}}"</w:t>
      </w:r>
    </w:p>
    <w:p>
      <w:pPr>
        <w:spacing w:before="0" w:after="0"/>
      </w:pPr>
      <w:r>
        <w:t xml:space="preserve">      class="input"</w:t>
      </w:r>
    </w:p>
    <w:p>
      <w:pPr>
        <w:spacing w:before="0" w:after="0"/>
      </w:pPr>
      <w:r>
        <w:t xml:space="preserve">      placeholder="姓名"</w:t>
      </w:r>
    </w:p>
    <w:p>
      <w:pPr>
        <w:spacing w:before="0" w:after="0"/>
      </w:pPr>
      <w:r>
        <w:t xml:space="preserve">      value="{{name}}"</w:t>
      </w:r>
    </w:p>
    <w:p>
      <w:pPr>
        <w:spacing w:before="0" w:after="0"/>
      </w:pPr>
      <w:r>
        <w:t xml:space="preserve">      bindinput="onName"</w:t>
      </w:r>
    </w:p>
    <w:p>
      <w:pPr>
        <w:spacing w:before="0" w:after="0"/>
      </w:pPr>
      <w:r>
        <w:t xml:space="preserve">    /&amp;gt;</w:t>
      </w:r>
    </w:p>
    <w:p>
      <w:pPr>
        <w:spacing w:before="0" w:after="0"/>
      </w:pPr>
      <w:r>
        <w:t xml:space="preserve">    &amp;lt;button class="btn-primary" loading="{{loading}}" bindtap="onSubmit"&amp;gt;</w:t>
      </w:r>
    </w:p>
    <w:p>
      <w:pPr>
        <w:spacing w:before="0" w:after="0"/>
      </w:pPr>
      <w:r>
        <w:t xml:space="preserve">      {{mode === 'login' ? '登 录' : '注 册'}}</w:t>
      </w:r>
    </w:p>
    <w:p>
      <w:pPr>
        <w:spacing w:before="0" w:after="0"/>
      </w:pPr>
      <w:r>
        <w:t xml:space="preserve">    &amp;lt;/button&amp;gt;</w:t>
      </w:r>
    </w:p>
    <w:p>
      <w:pPr>
        <w:spacing w:before="0" w:after="0"/>
      </w:pPr>
      <w:r>
        <w:t xml:space="preserve">    &amp;lt;view class="switch" bindtap="switchMode"&amp;gt;</w:t>
      </w:r>
    </w:p>
    <w:p>
      <w:pPr>
        <w:spacing w:before="0" w:after="0"/>
      </w:pPr>
      <w:r>
        <w:t xml:space="preserve">      {{mode === 'login' ? '还没有账号？去注册' : '已有账号？去登录'}}</w:t>
      </w:r>
    </w:p>
    <w:p>
      <w:pPr>
        <w:spacing w:before="0" w:after="0"/>
      </w:pPr>
      <w:r>
        <w:t xml:space="preserve">    &amp;lt;/view&amp;gt;</w:t>
      </w:r>
    </w:p>
    <w:p>
      <w:pPr>
        <w:spacing w:before="0" w:after="0"/>
      </w:pPr>
      <w:r>
        <w:t xml:space="preserve">  &amp;lt;/view&amp;gt;</w:t>
      </w:r>
    </w:p>
    <w:p>
      <w:pPr>
        <w:spacing w:before="0" w:after="0"/>
      </w:pPr>
      <w:r>
        <w:t>&amp;lt;/view&amp;gt;</w:t>
      </w:r>
    </w:p>
    <w:p>
      <w:pPr>
        <w:spacing w:before="0" w:after="0"/>
      </w:pPr>
      <w:r>
        <w:t>// ============ 文件：miniprogram/pages/mine/mine.js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我的页面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* 展示个人信息、积分等级、徽章墙，并提供登出入口。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api = require('../../utils/api');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Page({</w:t>
      </w:r>
    </w:p>
    <w:p>
      <w:pPr>
        <w:spacing w:before="0" w:after="0"/>
      </w:pPr>
      <w:r>
        <w:t xml:space="preserve">  data: {</w:t>
      </w:r>
    </w:p>
    <w:p>
      <w:pPr>
        <w:spacing w:before="0" w:after="0"/>
      </w:pPr>
      <w:r>
        <w:t xml:space="preserve">    profile: null,</w:t>
      </w:r>
    </w:p>
    <w:p>
      <w:pPr>
        <w:spacing w:before="0" w:after="0"/>
      </w:pPr>
      <w:r>
        <w:t xml:space="preserve">    level: 0,</w:t>
      </w:r>
    </w:p>
    <w:p>
      <w:pPr>
        <w:spacing w:before="0" w:after="0"/>
      </w:pPr>
      <w:r>
        <w:t xml:space="preserve">    xp: 0,</w:t>
      </w:r>
    </w:p>
    <w:p>
      <w:pPr>
        <w:spacing w:before="0" w:after="0"/>
      </w:pPr>
      <w:r>
        <w:t xml:space="preserve">    nextXp: 0,</w:t>
      </w:r>
    </w:p>
    <w:p>
      <w:pPr>
        <w:spacing w:before="0" w:after="0"/>
      </w:pPr>
      <w:r>
        <w:t xml:space="preserve">    badges: []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onShow() {</w:t>
      </w:r>
    </w:p>
    <w:p>
      <w:pPr>
        <w:spacing w:before="0" w:after="0"/>
      </w:pPr>
      <w:r>
        <w:t xml:space="preserve">    this.refresh();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async refresh() {</w:t>
      </w:r>
    </w:p>
    <w:p>
      <w:pPr>
        <w:spacing w:before="0" w:after="0"/>
      </w:pPr>
      <w:r>
        <w:t xml:space="preserve">    try {</w:t>
      </w:r>
    </w:p>
    <w:p>
      <w:pPr>
        <w:spacing w:before="0" w:after="0"/>
      </w:pPr>
      <w:r>
        <w:t xml:space="preserve">      const profile = await api.getProfile();</w:t>
      </w:r>
    </w:p>
    <w:p>
      <w:pPr>
        <w:spacing w:before="0" w:after="0"/>
      </w:pPr>
      <w:r>
        <w:t xml:space="preserve">      const balance = await api.pointBalance();</w:t>
      </w:r>
    </w:p>
    <w:p>
      <w:pPr>
        <w:spacing w:before="0" w:after="0"/>
      </w:pPr>
      <w:r>
        <w:t xml:space="preserve">      const badges = await api.myBadges();</w:t>
      </w:r>
    </w:p>
    <w:p>
      <w:pPr>
        <w:spacing w:before="0" w:after="0"/>
      </w:pPr>
      <w:r>
        <w:t xml:space="preserve">      const next = (balance.level &amp;amp;&amp;amp; balance.level.xp) || 0;</w:t>
      </w:r>
    </w:p>
    <w:p>
      <w:pPr>
        <w:spacing w:before="0" w:after="0"/>
      </w:pPr>
      <w:r>
        <w:t xml:space="preserve">      this.setData({</w:t>
      </w:r>
    </w:p>
    <w:p>
      <w:pPr>
        <w:spacing w:before="0" w:after="0"/>
      </w:pPr>
      <w:r>
        <w:t xml:space="preserve">        profile,</w:t>
      </w:r>
    </w:p>
    <w:p>
      <w:pPr>
        <w:spacing w:before="0" w:after="0"/>
      </w:pPr>
      <w:r>
        <w:t xml:space="preserve">        level: balance.level ? balance.level.level : 1,</w:t>
      </w:r>
    </w:p>
    <w:p>
      <w:pPr>
        <w:spacing w:before="0" w:after="0"/>
      </w:pPr>
      <w:r>
        <w:t xml:space="preserve">        xp: balance.xp || 0,</w:t>
      </w:r>
    </w:p>
    <w:p>
      <w:pPr>
        <w:spacing w:before="0" w:after="0"/>
      </w:pPr>
      <w:r>
        <w:t xml:space="preserve">        nextXp: next,</w:t>
      </w:r>
    </w:p>
    <w:p>
      <w:pPr>
        <w:spacing w:before="0" w:after="0"/>
      </w:pPr>
      <w:r>
        <w:t xml:space="preserve">        badges</w:t>
      </w:r>
    </w:p>
    <w:p>
      <w:pPr>
        <w:spacing w:before="0" w:after="0"/>
      </w:pPr>
      <w:r>
        <w:t xml:space="preserve">      });</w:t>
      </w:r>
    </w:p>
    <w:p>
      <w:pPr>
        <w:spacing w:before="0" w:after="0"/>
      </w:pPr>
      <w:r>
        <w:t xml:space="preserve">    } catch (e) {</w:t>
      </w:r>
    </w:p>
    <w:p>
      <w:pPr>
        <w:spacing w:before="0" w:after="0"/>
      </w:pPr>
      <w:r>
        <w:t xml:space="preserve">      // 登录态失效时跳转登录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onLogin() {</w:t>
      </w:r>
    </w:p>
    <w:p>
      <w:pPr>
        <w:spacing w:before="0" w:after="0"/>
      </w:pPr>
      <w:r>
        <w:t xml:space="preserve">    wx.navigateTo({ url: '/pages/login/login' });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onLogout() {</w:t>
      </w:r>
    </w:p>
    <w:p>
      <w:pPr>
        <w:spacing w:before="0" w:after="0"/>
      </w:pPr>
      <w:r>
        <w:t xml:space="preserve">    wx.showModal({</w:t>
      </w:r>
    </w:p>
    <w:p>
      <w:pPr>
        <w:spacing w:before="0" w:after="0"/>
      </w:pPr>
      <w:r>
        <w:t xml:space="preserve">      title: '提示',</w:t>
      </w:r>
    </w:p>
    <w:p>
      <w:pPr>
        <w:spacing w:before="0" w:after="0"/>
      </w:pPr>
      <w:r>
        <w:t xml:space="preserve">      content: '确认退出登录吗？',</w:t>
      </w:r>
    </w:p>
    <w:p>
      <w:pPr>
        <w:spacing w:before="0" w:after="0"/>
      </w:pPr>
      <w:r>
        <w:t xml:space="preserve">      success: (res) =&amp;gt; {</w:t>
      </w:r>
    </w:p>
    <w:p>
      <w:pPr>
        <w:spacing w:before="0" w:after="0"/>
      </w:pPr>
      <w:r>
        <w:t xml:space="preserve">        if (res.confirm) {</w:t>
      </w:r>
    </w:p>
    <w:p>
      <w:pPr>
        <w:spacing w:before="0" w:after="0"/>
      </w:pPr>
      <w:r>
        <w:t xml:space="preserve">          const app = getApp();</w:t>
      </w:r>
    </w:p>
    <w:p>
      <w:pPr>
        <w:spacing w:before="0" w:after="0"/>
      </w:pPr>
      <w:r>
        <w:t xml:space="preserve">          app.clearSession();</w:t>
      </w:r>
    </w:p>
    <w:p>
      <w:pPr>
        <w:spacing w:before="0" w:after="0"/>
      </w:pPr>
      <w:r>
        <w:t xml:space="preserve">          this.refresh();</w:t>
      </w:r>
    </w:p>
    <w:p>
      <w:pPr>
        <w:spacing w:before="0" w:after="0"/>
      </w:pPr>
      <w:r>
        <w:t xml:space="preserve">        }</w:t>
      </w:r>
    </w:p>
    <w:p>
      <w:pPr>
        <w:spacing w:before="0" w:after="0"/>
      </w:pPr>
      <w:r>
        <w:t xml:space="preserve">      }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});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goBadges() {</w:t>
      </w:r>
    </w:p>
    <w:p>
      <w:pPr>
        <w:spacing w:before="0" w:after="0"/>
      </w:pPr>
      <w:r>
        <w:t xml:space="preserve">    wx.navigateTo({ url: '/pages/badge/badge' });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>// ============ 文件：miniprogram/pages/mine/mine.wxml ============</w:t>
      </w:r>
    </w:p>
    <w:p>
      <w:pPr>
        <w:spacing w:before="0" w:after="0"/>
      </w:pPr>
      <w:r>
        <w:t>&amp;lt;view class="page"&amp;gt;</w:t>
      </w:r>
    </w:p>
    <w:p>
      <w:pPr>
        <w:spacing w:before="0" w:after="0"/>
      </w:pPr>
      <w:r>
        <w:t xml:space="preserve">  &amp;lt;view class="profile-card" wx:if="{{profile}}"&amp;gt;</w:t>
      </w:r>
    </w:p>
    <w:p>
      <w:pPr>
        <w:spacing w:before="0" w:after="0"/>
      </w:pPr>
      <w:r>
        <w:t xml:space="preserve">    &amp;lt;view class="profile-name"&amp;gt;{{profile.name}}&amp;lt;/view&amp;gt;</w:t>
      </w:r>
    </w:p>
    <w:p>
      <w:pPr>
        <w:spacing w:before="0" w:after="0"/>
      </w:pPr>
      <w:r>
        <w:t xml:space="preserve">    &amp;lt;view class="profile-role"&amp;gt;{{profile.role}}&amp;lt;/view&amp;gt;</w:t>
      </w:r>
    </w:p>
    <w:p>
      <w:pPr>
        <w:spacing w:before="0" w:after="0"/>
      </w:pPr>
      <w:r>
        <w:t xml:space="preserve">    &amp;lt;view class="level-badge"&amp;gt;Lv.{{level}}&amp;lt;/view&amp;gt;</w:t>
      </w:r>
    </w:p>
    <w:p>
      <w:pPr>
        <w:spacing w:before="0" w:after="0"/>
      </w:pPr>
      <w:r>
        <w:t xml:space="preserve">    &amp;lt;view class="xp-line"&amp;gt;</w:t>
      </w:r>
    </w:p>
    <w:p>
      <w:pPr>
        <w:spacing w:before="0" w:after="0"/>
      </w:pPr>
      <w:r>
        <w:t xml:space="preserve">      &amp;lt;text&amp;gt;积分 {{xp}}&amp;lt;/text&amp;gt;</w:t>
      </w:r>
    </w:p>
    <w:p>
      <w:pPr>
        <w:spacing w:before="0" w:after="0"/>
      </w:pPr>
      <w:r>
        <w:t xml:space="preserve">      &amp;lt;text&amp;gt;距下一级还需 {{nextXp - xp}} 分&amp;lt;/text&amp;gt;</w:t>
      </w:r>
    </w:p>
    <w:p>
      <w:pPr>
        <w:spacing w:before="0" w:after="0"/>
      </w:pPr>
      <w:r>
        <w:t xml:space="preserve">    &amp;lt;/view&amp;gt;</w:t>
      </w:r>
    </w:p>
    <w:p>
      <w:pPr>
        <w:spacing w:before="0" w:after="0"/>
      </w:pPr>
      <w:r>
        <w:t xml:space="preserve">  &amp;lt;/view&amp;gt;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&amp;lt;view class="card"&amp;gt;</w:t>
      </w:r>
    </w:p>
    <w:p>
      <w:pPr>
        <w:spacing w:before="0" w:after="0"/>
      </w:pPr>
      <w:r>
        <w:t xml:space="preserve">    &amp;lt;view class="card-title"&amp;gt;我的徽章&amp;lt;/view&amp;gt;</w:t>
      </w:r>
    </w:p>
    <w:p>
      <w:pPr>
        <w:spacing w:before="0" w:after="0"/>
      </w:pPr>
      <w:r>
        <w:t xml:space="preserve">    &amp;lt;view class="badge-grid"&amp;gt;</w:t>
      </w:r>
    </w:p>
    <w:p>
      <w:pPr>
        <w:spacing w:before="0" w:after="0"/>
      </w:pPr>
      <w:r>
        <w:t xml:space="preserve">      &amp;lt;view class="badge-item" wx:for="{{badges}}" wx:key="key"&amp;gt;</w:t>
      </w:r>
    </w:p>
    <w:p>
      <w:pPr>
        <w:spacing w:before="0" w:after="0"/>
      </w:pPr>
      <w:r>
        <w:t xml:space="preserve">        &amp;lt;view class="badge-icon {{item.unlocked ? '' : 'badge-locked'}}"&amp;gt;{{item.unlocked ? '★' : '☆'}}&amp;lt;/view&amp;gt;</w:t>
      </w:r>
    </w:p>
    <w:p>
      <w:pPr>
        <w:spacing w:before="0" w:after="0"/>
      </w:pPr>
      <w:r>
        <w:t xml:space="preserve">        &amp;lt;view class="badge-name"&amp;gt;{{item.name}}&amp;lt;/view&amp;gt;</w:t>
      </w:r>
    </w:p>
    <w:p>
      <w:pPr>
        <w:spacing w:before="0" w:after="0"/>
      </w:pPr>
      <w:r>
        <w:t xml:space="preserve">        &amp;lt;view class="badge-desc"&amp;gt;{{item.desc}}&amp;lt;/view&amp;gt;</w:t>
      </w:r>
    </w:p>
    <w:p>
      <w:pPr>
        <w:spacing w:before="0" w:after="0"/>
      </w:pPr>
      <w:r>
        <w:t xml:space="preserve">      &amp;lt;/view&amp;gt;</w:t>
      </w:r>
    </w:p>
    <w:p>
      <w:pPr>
        <w:spacing w:before="0" w:after="0"/>
      </w:pPr>
      <w:r>
        <w:t xml:space="preserve">    &amp;lt;/view&amp;gt;</w:t>
      </w:r>
    </w:p>
    <w:p>
      <w:pPr>
        <w:spacing w:before="0" w:after="0"/>
      </w:pPr>
      <w:r>
        <w:t xml:space="preserve">  &amp;lt;/view&amp;gt;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&amp;lt;button class="btn-plain" bindtap="onLogout" wx:if="{{profile}}"&amp;gt;退出登录&amp;lt;/button&amp;gt;</w:t>
      </w:r>
    </w:p>
    <w:p>
      <w:pPr>
        <w:spacing w:before="0" w:after="0"/>
      </w:pPr>
      <w:r>
        <w:t xml:space="preserve">  &amp;lt;button class="btn-primary" bindtap="onLogin" wx:else&amp;gt;去登录&amp;lt;/button&amp;gt;</w:t>
      </w:r>
    </w:p>
    <w:p>
      <w:pPr>
        <w:spacing w:before="0" w:after="0"/>
      </w:pPr>
      <w:r>
        <w:t>&amp;lt;/view&amp;gt;</w:t>
      </w:r>
    </w:p>
    <w:p>
      <w:pPr>
        <w:spacing w:before="0" w:after="0"/>
      </w:pPr>
      <w:r>
        <w:t>// ============ 文件：miniprogram/pages/mine/mine.wxss ============</w:t>
      </w:r>
    </w:p>
    <w:p>
      <w:pPr>
        <w:spacing w:before="0" w:after="0"/>
      </w:pPr>
      <w:r>
        <w:t>.page {</w:t>
      </w:r>
    </w:p>
    <w:p>
      <w:pPr>
        <w:spacing w:before="0" w:after="0"/>
      </w:pPr>
      <w:r>
        <w:t xml:space="preserve">  padding: 32rpx;</w:t>
      </w:r>
    </w:p>
    <w:p>
      <w:pPr>
        <w:spacing w:before="0" w:after="0"/>
      </w:pPr>
      <w:r>
        <w:t xml:space="preserve">  background: #F5F6FA;</w:t>
      </w:r>
    </w:p>
    <w:p>
      <w:pPr>
        <w:spacing w:before="0" w:after="0"/>
      </w:pPr>
      <w:r>
        <w:t xml:space="preserve">  min-height: 100vh;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.profile-card {</w:t>
      </w:r>
    </w:p>
    <w:p>
      <w:pPr>
        <w:spacing w:before="0" w:after="0"/>
      </w:pPr>
      <w:r>
        <w:t xml:space="preserve">  background: linear-gradient(135deg, #4A90D9, #7F5BE6);</w:t>
      </w:r>
    </w:p>
    <w:p>
      <w:pPr>
        <w:spacing w:before="0" w:after="0"/>
      </w:pPr>
      <w:r>
        <w:t xml:space="preserve">  border-radius: 24rpx;</w:t>
      </w:r>
    </w:p>
    <w:p>
      <w:pPr>
        <w:spacing w:before="0" w:after="0"/>
      </w:pPr>
      <w:r>
        <w:t xml:space="preserve">  padding: 48rpx 40rpx;</w:t>
      </w:r>
    </w:p>
    <w:p>
      <w:pPr>
        <w:spacing w:before="0" w:after="0"/>
      </w:pPr>
      <w:r>
        <w:t xml:space="preserve">  color: #fff;</w:t>
      </w:r>
    </w:p>
    <w:p>
      <w:pPr>
        <w:spacing w:before="0" w:after="0"/>
      </w:pPr>
      <w:r>
        <w:t xml:space="preserve">  margin-bottom: 32rpx;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.profile-name {</w:t>
      </w:r>
    </w:p>
    <w:p>
      <w:pPr>
        <w:spacing w:before="0" w:after="0"/>
      </w:pPr>
      <w:r>
        <w:t xml:space="preserve">  font-size: 40rpx;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font-weight: 600;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.profile-role {</w:t>
      </w:r>
    </w:p>
    <w:p>
      <w:pPr>
        <w:spacing w:before="0" w:after="0"/>
      </w:pPr>
      <w:r>
        <w:t xml:space="preserve">  font-size: 24rpx;</w:t>
      </w:r>
    </w:p>
    <w:p>
      <w:pPr>
        <w:spacing w:before="0" w:after="0"/>
      </w:pPr>
      <w:r>
        <w:t xml:space="preserve">  opacity: 0.85;</w:t>
      </w:r>
    </w:p>
    <w:p>
      <w:pPr>
        <w:spacing w:before="0" w:after="0"/>
      </w:pPr>
      <w:r>
        <w:t xml:space="preserve">  margin-top: 8rpx;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.level-badge {</w:t>
      </w:r>
    </w:p>
    <w:p>
      <w:pPr>
        <w:spacing w:before="0" w:after="0"/>
      </w:pPr>
      <w:r>
        <w:t xml:space="preserve">  display: inline-block;</w:t>
      </w:r>
    </w:p>
    <w:p>
      <w:pPr>
        <w:spacing w:before="0" w:after="0"/>
      </w:pPr>
      <w:r>
        <w:t xml:space="preserve">  margin-top: 24rpx;</w:t>
      </w:r>
    </w:p>
    <w:p>
      <w:pPr>
        <w:spacing w:before="0" w:after="0"/>
      </w:pPr>
      <w:r>
        <w:t xml:space="preserve">  background: rgba(255, 255, 255, 0.2);</w:t>
      </w:r>
    </w:p>
    <w:p>
      <w:pPr>
        <w:spacing w:before="0" w:after="0"/>
      </w:pPr>
      <w:r>
        <w:t xml:space="preserve">  padding: 8rpx 24rpx;</w:t>
      </w:r>
    </w:p>
    <w:p>
      <w:pPr>
        <w:spacing w:before="0" w:after="0"/>
      </w:pPr>
      <w:r>
        <w:t xml:space="preserve">  border-radius: 32rpx;</w:t>
      </w:r>
    </w:p>
    <w:p>
      <w:pPr>
        <w:spacing w:before="0" w:after="0"/>
      </w:pPr>
      <w:r>
        <w:t xml:space="preserve">  font-size: 26rpx;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.xp-line {</w:t>
      </w:r>
    </w:p>
    <w:p>
      <w:pPr>
        <w:spacing w:before="0" w:after="0"/>
      </w:pPr>
      <w:r>
        <w:t xml:space="preserve">  margin-top: 24rpx;</w:t>
      </w:r>
    </w:p>
    <w:p>
      <w:pPr>
        <w:spacing w:before="0" w:after="0"/>
      </w:pPr>
      <w:r>
        <w:t xml:space="preserve">  display: flex;</w:t>
      </w:r>
    </w:p>
    <w:p>
      <w:pPr>
        <w:spacing w:before="0" w:after="0"/>
      </w:pPr>
      <w:r>
        <w:t xml:space="preserve">  justify-content: space-between;</w:t>
      </w:r>
    </w:p>
    <w:p>
      <w:pPr>
        <w:spacing w:before="0" w:after="0"/>
      </w:pPr>
      <w:r>
        <w:t xml:space="preserve">  font-size: 26rpx;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.card {</w:t>
      </w:r>
    </w:p>
    <w:p>
      <w:pPr>
        <w:spacing w:before="0" w:after="0"/>
      </w:pPr>
      <w:r>
        <w:t xml:space="preserve">  background: #fff;</w:t>
      </w:r>
    </w:p>
    <w:p>
      <w:pPr>
        <w:spacing w:before="0" w:after="0"/>
      </w:pPr>
      <w:r>
        <w:t xml:space="preserve">  border-radius: 24rpx;</w:t>
      </w:r>
    </w:p>
    <w:p>
      <w:pPr>
        <w:spacing w:before="0" w:after="0"/>
      </w:pPr>
      <w:r>
        <w:t xml:space="preserve">  padding: 32rpx;</w:t>
      </w:r>
    </w:p>
    <w:p>
      <w:pPr>
        <w:spacing w:before="0" w:after="0"/>
      </w:pPr>
      <w:r>
        <w:t xml:space="preserve">  margin-bottom: 32rpx;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.card-title {</w:t>
      </w:r>
    </w:p>
    <w:p>
      <w:pPr>
        <w:spacing w:before="0" w:after="0"/>
      </w:pPr>
      <w:r>
        <w:t xml:space="preserve">  font-size: 32rpx;</w:t>
      </w:r>
    </w:p>
    <w:p>
      <w:pPr>
        <w:spacing w:before="0" w:after="0"/>
      </w:pPr>
      <w:r>
        <w:t xml:space="preserve">  font-weight: 600;</w:t>
      </w:r>
    </w:p>
    <w:p>
      <w:pPr>
        <w:spacing w:before="0" w:after="0"/>
      </w:pPr>
      <w:r>
        <w:t xml:space="preserve">  margin-bottom: 24rpx;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.badge-grid {</w:t>
      </w:r>
    </w:p>
    <w:p>
      <w:pPr>
        <w:spacing w:before="0" w:after="0"/>
      </w:pPr>
      <w:r>
        <w:t xml:space="preserve">  display: flex;</w:t>
      </w:r>
    </w:p>
    <w:p>
      <w:pPr>
        <w:spacing w:before="0" w:after="0"/>
      </w:pPr>
      <w:r>
        <w:t xml:space="preserve">  flex-wrap: wrap;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.badge-item {</w:t>
      </w:r>
    </w:p>
    <w:p>
      <w:pPr>
        <w:spacing w:before="0" w:after="0"/>
      </w:pPr>
      <w:r>
        <w:t xml:space="preserve">  width: 33.3%;</w:t>
      </w:r>
    </w:p>
    <w:p>
      <w:pPr>
        <w:spacing w:before="0" w:after="0"/>
      </w:pPr>
      <w:r>
        <w:t xml:space="preserve">  text-align: center;</w:t>
      </w:r>
    </w:p>
    <w:p>
      <w:pPr>
        <w:spacing w:before="0" w:after="0"/>
      </w:pPr>
      <w:r>
        <w:t xml:space="preserve">  margin-bottom: 32rpx;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.badge-icon {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font-size: 56rpx;</w:t>
      </w:r>
    </w:p>
    <w:p>
      <w:pPr>
        <w:spacing w:before="0" w:after="0"/>
      </w:pPr>
      <w:r>
        <w:t xml:space="preserve">  color: #F5A623;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.badge-locked {</w:t>
      </w:r>
    </w:p>
    <w:p>
      <w:pPr>
        <w:spacing w:before="0" w:after="0"/>
      </w:pPr>
      <w:r>
        <w:t xml:space="preserve">  color: #ccc;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.badge-name {</w:t>
      </w:r>
    </w:p>
    <w:p>
      <w:pPr>
        <w:spacing w:before="0" w:after="0"/>
      </w:pPr>
      <w:r>
        <w:t xml:space="preserve">  font-size: 26rpx;</w:t>
      </w:r>
    </w:p>
    <w:p>
      <w:pPr>
        <w:spacing w:before="0" w:after="0"/>
      </w:pPr>
      <w:r>
        <w:t xml:space="preserve">  margin-top: 8rpx;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.badge-desc {</w:t>
      </w:r>
    </w:p>
    <w:p>
      <w:pPr>
        <w:spacing w:before="0" w:after="0"/>
      </w:pPr>
      <w:r>
        <w:t xml:space="preserve">  font-size: 22rpx;</w:t>
      </w:r>
    </w:p>
    <w:p>
      <w:pPr>
        <w:spacing w:before="0" w:after="0"/>
      </w:pPr>
      <w:r>
        <w:t xml:space="preserve">  color: #999;</w:t>
      </w:r>
    </w:p>
    <w:p>
      <w:pPr>
        <w:spacing w:before="0" w:after="0"/>
      </w:pPr>
      <w:r>
        <w:t xml:space="preserve">  margin-top: 4rpx;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.btn-primary {</w:t>
      </w:r>
    </w:p>
    <w:p>
      <w:pPr>
        <w:spacing w:before="0" w:after="0"/>
      </w:pPr>
      <w:r>
        <w:t xml:space="preserve">  background: #4A90D9;</w:t>
      </w:r>
    </w:p>
    <w:p>
      <w:pPr>
        <w:spacing w:before="0" w:after="0"/>
      </w:pPr>
      <w:r>
        <w:t xml:space="preserve">  color: #fff;</w:t>
      </w:r>
    </w:p>
    <w:p>
      <w:pPr>
        <w:spacing w:before="0" w:after="0"/>
      </w:pPr>
      <w:r>
        <w:t xml:space="preserve">  border-radius: 44rpx;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.btn-plain {</w:t>
      </w:r>
    </w:p>
    <w:p>
      <w:pPr>
        <w:spacing w:before="0" w:after="0"/>
      </w:pPr>
      <w:r>
        <w:t xml:space="preserve">  background: #fff;</w:t>
      </w:r>
    </w:p>
    <w:p>
      <w:pPr>
        <w:spacing w:before="0" w:after="0"/>
      </w:pPr>
      <w:r>
        <w:t xml:space="preserve">  color: #4A90D9;</w:t>
      </w:r>
    </w:p>
    <w:p>
      <w:pPr>
        <w:spacing w:before="0" w:after="0"/>
      </w:pPr>
      <w:r>
        <w:t xml:space="preserve">  border: 2rpx solid #4A90D9;</w:t>
      </w:r>
    </w:p>
    <w:p>
      <w:pPr>
        <w:spacing w:before="0" w:after="0"/>
      </w:pPr>
      <w:r>
        <w:t xml:space="preserve">  border-radius: 44rpx;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>// ============ 文件：miniprogram/pages/task-edit/task-edit.js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任务编辑页</w:t>
      </w:r>
    </w:p>
    <w:p>
      <w:pPr>
        <w:spacing w:before="0" w:after="0"/>
      </w:pPr>
      <w:r>
        <w:t xml:space="preserve"> * 支持创建与编辑学习任务。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api = require('../../utils/api');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SUBJECTS = ['语文', '数学', '英语', '阅读', '运动', '音乐', '美术', '其他'];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Page({</w:t>
      </w:r>
    </w:p>
    <w:p>
      <w:pPr>
        <w:spacing w:before="0" w:after="0"/>
      </w:pPr>
      <w:r>
        <w:t xml:space="preserve">  data: {</w:t>
      </w:r>
    </w:p>
    <w:p>
      <w:pPr>
        <w:spacing w:before="0" w:after="0"/>
      </w:pPr>
      <w:r>
        <w:t xml:space="preserve">    id: null,</w:t>
      </w:r>
    </w:p>
    <w:p>
      <w:pPr>
        <w:spacing w:before="0" w:after="0"/>
      </w:pPr>
      <w:r>
        <w:t xml:space="preserve">    form: {</w:t>
      </w:r>
    </w:p>
    <w:p>
      <w:pPr>
        <w:spacing w:before="0" w:after="0"/>
      </w:pPr>
      <w:r>
        <w:t xml:space="preserve">      title: '',</w:t>
      </w:r>
    </w:p>
    <w:p>
      <w:pPr>
        <w:spacing w:before="0" w:after="0"/>
      </w:pPr>
      <w:r>
        <w:t xml:space="preserve">      subject: '',</w:t>
      </w:r>
    </w:p>
    <w:p>
      <w:pPr>
        <w:spacing w:before="0" w:after="0"/>
      </w:pPr>
      <w:r>
        <w:t xml:space="preserve">      description: '',</w:t>
      </w:r>
    </w:p>
    <w:p>
      <w:pPr>
        <w:spacing w:before="0" w:after="0"/>
      </w:pPr>
      <w:r>
        <w:t xml:space="preserve">      score: 0,</w:t>
      </w:r>
    </w:p>
    <w:p>
      <w:pPr>
        <w:spacing w:before="0" w:after="0"/>
      </w:pPr>
      <w:r>
        <w:t xml:space="preserve">      deadline: ''</w:t>
      </w:r>
    </w:p>
    <w:p>
      <w:pPr>
        <w:spacing w:before="0" w:after="0"/>
      </w:pPr>
      <w:r>
        <w:t xml:space="preserve">    },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subjects: SUBJECTS,</w:t>
      </w:r>
    </w:p>
    <w:p>
      <w:pPr>
        <w:spacing w:before="0" w:after="0"/>
      </w:pPr>
      <w:r>
        <w:t xml:space="preserve">    saving: false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onLoad(options) {</w:t>
      </w:r>
    </w:p>
    <w:p>
      <w:pPr>
        <w:spacing w:before="0" w:after="0"/>
      </w:pPr>
      <w:r>
        <w:t xml:space="preserve">    if (options.id) {</w:t>
      </w:r>
    </w:p>
    <w:p>
      <w:pPr>
        <w:spacing w:before="0" w:after="0"/>
      </w:pPr>
      <w:r>
        <w:t xml:space="preserve">      this.setData({ id: options.id });</w:t>
      </w:r>
    </w:p>
    <w:p>
      <w:pPr>
        <w:spacing w:before="0" w:after="0"/>
      </w:pPr>
      <w:r>
        <w:t xml:space="preserve">      this.load(options.id);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async load(id) {</w:t>
      </w:r>
    </w:p>
    <w:p>
      <w:pPr>
        <w:spacing w:before="0" w:after="0"/>
      </w:pPr>
      <w:r>
        <w:t xml:space="preserve">    try {</w:t>
      </w:r>
    </w:p>
    <w:p>
      <w:pPr>
        <w:spacing w:before="0" w:after="0"/>
      </w:pPr>
      <w:r>
        <w:t xml:space="preserve">      const task = await api.taskDetail(id);</w:t>
      </w:r>
    </w:p>
    <w:p>
      <w:pPr>
        <w:spacing w:before="0" w:after="0"/>
      </w:pPr>
      <w:r>
        <w:t xml:space="preserve">      this.setData({</w:t>
      </w:r>
    </w:p>
    <w:p>
      <w:pPr>
        <w:spacing w:before="0" w:after="0"/>
      </w:pPr>
      <w:r>
        <w:t xml:space="preserve">        form: {</w:t>
      </w:r>
    </w:p>
    <w:p>
      <w:pPr>
        <w:spacing w:before="0" w:after="0"/>
      </w:pPr>
      <w:r>
        <w:t xml:space="preserve">          title: task.title || '',</w:t>
      </w:r>
    </w:p>
    <w:p>
      <w:pPr>
        <w:spacing w:before="0" w:after="0"/>
      </w:pPr>
      <w:r>
        <w:t xml:space="preserve">          subject: task.subject || '',</w:t>
      </w:r>
    </w:p>
    <w:p>
      <w:pPr>
        <w:spacing w:before="0" w:after="0"/>
      </w:pPr>
      <w:r>
        <w:t xml:space="preserve">          description: task.description || '',</w:t>
      </w:r>
    </w:p>
    <w:p>
      <w:pPr>
        <w:spacing w:before="0" w:after="0"/>
      </w:pPr>
      <w:r>
        <w:t xml:space="preserve">          score: task.score || 0,</w:t>
      </w:r>
    </w:p>
    <w:p>
      <w:pPr>
        <w:spacing w:before="0" w:after="0"/>
      </w:pPr>
      <w:r>
        <w:t xml:space="preserve">          deadline: task.deadline || ''</w:t>
      </w:r>
    </w:p>
    <w:p>
      <w:pPr>
        <w:spacing w:before="0" w:after="0"/>
      </w:pPr>
      <w:r>
        <w:t xml:space="preserve">        }</w:t>
      </w:r>
    </w:p>
    <w:p>
      <w:pPr>
        <w:spacing w:before="0" w:after="0"/>
      </w:pPr>
      <w:r>
        <w:t xml:space="preserve">      });</w:t>
      </w:r>
    </w:p>
    <w:p>
      <w:pPr>
        <w:spacing w:before="0" w:after="0"/>
      </w:pPr>
      <w:r>
        <w:t xml:space="preserve">    } catch (e) {</w:t>
      </w:r>
    </w:p>
    <w:p>
      <w:pPr>
        <w:spacing w:before="0" w:after="0"/>
      </w:pPr>
      <w:r>
        <w:t xml:space="preserve">      // 已在封装层提示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onTitle(e) {</w:t>
      </w:r>
    </w:p>
    <w:p>
      <w:pPr>
        <w:spacing w:before="0" w:after="0"/>
      </w:pPr>
      <w:r>
        <w:t xml:space="preserve">    this.setData({ 'form.title': e.detail.value });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onSubject(e) {</w:t>
      </w:r>
    </w:p>
    <w:p>
      <w:pPr>
        <w:spacing w:before="0" w:after="0"/>
      </w:pPr>
      <w:r>
        <w:t xml:space="preserve">    this.setData({ 'form.subject': e.detail.value });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onDesc(e) {</w:t>
      </w:r>
    </w:p>
    <w:p>
      <w:pPr>
        <w:spacing w:before="0" w:after="0"/>
      </w:pPr>
      <w:r>
        <w:t xml:space="preserve">    this.setData({ 'form.description': e.detail.value });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onScore(e) {</w:t>
      </w:r>
    </w:p>
    <w:p>
      <w:pPr>
        <w:spacing w:before="0" w:after="0"/>
      </w:pPr>
      <w:r>
        <w:t xml:space="preserve">    this.setData({ 'form.score': e.detail.value });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onDeadline(e) {</w:t>
      </w:r>
    </w:p>
    <w:p>
      <w:pPr>
        <w:spacing w:before="0" w:after="0"/>
      </w:pPr>
      <w:r>
        <w:t xml:space="preserve">    this.setData({ 'form.deadline': e.detail.value });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async onSave() {</w:t>
      </w:r>
    </w:p>
    <w:p>
      <w:pPr>
        <w:spacing w:before="0" w:after="0"/>
      </w:pPr>
      <w:r>
        <w:t xml:space="preserve">    const { id, form } = this.data;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if (!form.title.trim()) {</w:t>
      </w:r>
    </w:p>
    <w:p>
      <w:pPr>
        <w:spacing w:before="0" w:after="0"/>
      </w:pPr>
      <w:r>
        <w:t xml:space="preserve">      wx.showToast({ title: '请填写任务标题', icon: 'none' });</w:t>
      </w:r>
    </w:p>
    <w:p>
      <w:pPr>
        <w:spacing w:before="0" w:after="0"/>
      </w:pPr>
      <w:r>
        <w:t xml:space="preserve">      return;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this.setData({ saving: true });</w:t>
      </w:r>
    </w:p>
    <w:p>
      <w:pPr>
        <w:spacing w:before="0" w:after="0"/>
      </w:pPr>
      <w:r>
        <w:t xml:space="preserve">    try {</w:t>
      </w:r>
    </w:p>
    <w:p>
      <w:pPr>
        <w:spacing w:before="0" w:after="0"/>
      </w:pPr>
      <w:r>
        <w:t xml:space="preserve">      if (id) {</w:t>
      </w:r>
    </w:p>
    <w:p>
      <w:pPr>
        <w:spacing w:before="0" w:after="0"/>
      </w:pPr>
      <w:r>
        <w:t xml:space="preserve">        await api.updateTask(id, form);</w:t>
      </w:r>
    </w:p>
    <w:p>
      <w:pPr>
        <w:spacing w:before="0" w:after="0"/>
      </w:pPr>
      <w:r>
        <w:t xml:space="preserve">      } else {</w:t>
      </w:r>
    </w:p>
    <w:p>
      <w:pPr>
        <w:spacing w:before="0" w:after="0"/>
      </w:pPr>
      <w:r>
        <w:t xml:space="preserve">        await api.createTask(form);</w:t>
      </w:r>
    </w:p>
    <w:p>
      <w:pPr>
        <w:spacing w:before="0" w:after="0"/>
      </w:pPr>
      <w:r>
        <w:t xml:space="preserve">      }</w:t>
      </w:r>
    </w:p>
    <w:p>
      <w:pPr>
        <w:spacing w:before="0" w:after="0"/>
      </w:pPr>
      <w:r>
        <w:t xml:space="preserve">      wx.showToast({ title: '保存成功', icon: 'success' });</w:t>
      </w:r>
    </w:p>
    <w:p>
      <w:pPr>
        <w:spacing w:before="0" w:after="0"/>
      </w:pPr>
      <w:r>
        <w:t xml:space="preserve">      setTimeout(() =&amp;gt; wx.navigateBack(), 800);</w:t>
      </w:r>
    </w:p>
    <w:p>
      <w:pPr>
        <w:spacing w:before="0" w:after="0"/>
      </w:pPr>
      <w:r>
        <w:t xml:space="preserve">    } catch (e) {</w:t>
      </w:r>
    </w:p>
    <w:p>
      <w:pPr>
        <w:spacing w:before="0" w:after="0"/>
      </w:pPr>
      <w:r>
        <w:t xml:space="preserve">      // 已在封装层提示</w:t>
      </w:r>
    </w:p>
    <w:p>
      <w:pPr>
        <w:spacing w:before="0" w:after="0"/>
      </w:pPr>
      <w:r>
        <w:t xml:space="preserve">    } finally {</w:t>
      </w:r>
    </w:p>
    <w:p>
      <w:pPr>
        <w:spacing w:before="0" w:after="0"/>
      </w:pPr>
      <w:r>
        <w:t xml:space="preserve">      this.setData({ saving: false });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>// ============ 文件：miniprogram/pages/task-edit/task-edit.wxml ============</w:t>
      </w:r>
    </w:p>
    <w:p>
      <w:pPr>
        <w:spacing w:before="0" w:after="0"/>
      </w:pPr>
      <w:r>
        <w:t>&amp;lt;view class="page"&amp;gt;</w:t>
      </w:r>
    </w:p>
    <w:p>
      <w:pPr>
        <w:spacing w:before="0" w:after="0"/>
      </w:pPr>
      <w:r>
        <w:t xml:space="preserve">  &amp;lt;view class="card"&amp;gt;</w:t>
      </w:r>
    </w:p>
    <w:p>
      <w:pPr>
        <w:spacing w:before="0" w:after="0"/>
      </w:pPr>
      <w:r>
        <w:t xml:space="preserve">    &amp;lt;view class="field"&amp;gt;</w:t>
      </w:r>
    </w:p>
    <w:p>
      <w:pPr>
        <w:spacing w:before="0" w:after="0"/>
      </w:pPr>
      <w:r>
        <w:t xml:space="preserve">      &amp;lt;view class="label"&amp;gt;标题&amp;lt;/view&amp;gt;</w:t>
      </w:r>
    </w:p>
    <w:p>
      <w:pPr>
        <w:spacing w:before="0" w:after="0"/>
      </w:pPr>
      <w:r>
        <w:t xml:space="preserve">      &amp;lt;input class="input" placeholder="任务标题" value="{{form.title}}" bindinput="onTitle" /&amp;gt;</w:t>
      </w:r>
    </w:p>
    <w:p>
      <w:pPr>
        <w:spacing w:before="0" w:after="0"/>
      </w:pPr>
      <w:r>
        <w:t xml:space="preserve">    &amp;lt;/view&amp;gt;</w:t>
      </w:r>
    </w:p>
    <w:p>
      <w:pPr>
        <w:spacing w:before="0" w:after="0"/>
      </w:pPr>
      <w:r>
        <w:t xml:space="preserve">    &amp;lt;view class="field"&amp;gt;</w:t>
      </w:r>
    </w:p>
    <w:p>
      <w:pPr>
        <w:spacing w:before="0" w:after="0"/>
      </w:pPr>
      <w:r>
        <w:t xml:space="preserve">      &amp;lt;view class="label"&amp;gt;科目&amp;lt;/view&amp;gt;</w:t>
      </w:r>
    </w:p>
    <w:p>
      <w:pPr>
        <w:spacing w:before="0" w:after="0"/>
      </w:pPr>
      <w:r>
        <w:t xml:space="preserve">      &amp;lt;picker range="{{subjects}}" value="{{form.subject}}" bindchange="onSubject"&amp;gt;</w:t>
      </w:r>
    </w:p>
    <w:p>
      <w:pPr>
        <w:spacing w:before="0" w:after="0"/>
      </w:pPr>
      <w:r>
        <w:t xml:space="preserve">        &amp;lt;view class="picker-value"&amp;gt;{{form.subject || '请选择科目'}}&amp;lt;/view&amp;gt;</w:t>
      </w:r>
    </w:p>
    <w:p>
      <w:pPr>
        <w:spacing w:before="0" w:after="0"/>
      </w:pPr>
      <w:r>
        <w:t xml:space="preserve">      &amp;lt;/picker&amp;gt;</w:t>
      </w:r>
    </w:p>
    <w:p>
      <w:pPr>
        <w:spacing w:before="0" w:after="0"/>
      </w:pPr>
      <w:r>
        <w:t xml:space="preserve">    &amp;lt;/view&amp;gt;</w:t>
      </w:r>
    </w:p>
    <w:p>
      <w:pPr>
        <w:spacing w:before="0" w:after="0"/>
      </w:pPr>
      <w:r>
        <w:t xml:space="preserve">    &amp;lt;view class="field"&amp;gt;</w:t>
      </w:r>
    </w:p>
    <w:p>
      <w:pPr>
        <w:spacing w:before="0" w:after="0"/>
      </w:pPr>
      <w:r>
        <w:t xml:space="preserve">      &amp;lt;view class="label"&amp;gt;描述&amp;lt;/view&amp;gt;</w:t>
      </w:r>
    </w:p>
    <w:p>
      <w:pPr>
        <w:spacing w:before="0" w:after="0"/>
      </w:pPr>
      <w:r>
        <w:t xml:space="preserve">      &amp;lt;textarea class="textarea" placeholder="任务描述" value="{{form.description}}" bindinput="onDesc" maxlength="1000"&amp;gt;&amp;lt;/textarea&amp;gt;</w:t>
      </w:r>
    </w:p>
    <w:p>
      <w:pPr>
        <w:spacing w:before="0" w:after="0"/>
      </w:pPr>
      <w:r>
        <w:t xml:space="preserve">    &amp;lt;/view&amp;gt;</w:t>
      </w:r>
    </w:p>
    <w:p>
      <w:pPr>
        <w:spacing w:before="0" w:after="0"/>
      </w:pPr>
      <w:r>
        <w:t xml:space="preserve">    &amp;lt;view class="field"&amp;gt;</w:t>
      </w:r>
    </w:p>
    <w:p>
      <w:pPr>
        <w:spacing w:before="0" w:after="0"/>
      </w:pPr>
      <w:r>
        <w:t xml:space="preserve">      &amp;lt;view class="label"&amp;gt;分值&amp;lt;/view&amp;gt;</w:t>
      </w:r>
    </w:p>
    <w:p>
      <w:pPr>
        <w:spacing w:before="0" w:after="0"/>
      </w:pPr>
      <w:r>
        <w:t xml:space="preserve">      &amp;lt;input class="input" type="number" placeholder="完成分值" value="{{form.score}}" bindinput="onScore" /&amp;gt;</w:t>
      </w:r>
    </w:p>
    <w:p>
      <w:pPr>
        <w:spacing w:before="0" w:after="0"/>
      </w:pPr>
      <w:r>
        <w:t xml:space="preserve">    &amp;lt;/view&amp;gt;</w:t>
      </w:r>
    </w:p>
    <w:p>
      <w:pPr>
        <w:spacing w:before="0" w:after="0"/>
      </w:pPr>
      <w:r>
        <w:t xml:space="preserve">    &amp;lt;view class="field"&amp;gt;</w:t>
      </w:r>
    </w:p>
    <w:p>
      <w:pPr>
        <w:spacing w:before="0" w:after="0"/>
      </w:pPr>
      <w:r>
        <w:t xml:space="preserve">      &amp;lt;view class="label"&amp;gt;截止日期&amp;lt;/view&amp;gt;</w:t>
      </w:r>
    </w:p>
    <w:p>
      <w:pPr>
        <w:spacing w:before="0" w:after="0"/>
      </w:pPr>
      <w:r>
        <w:t xml:space="preserve">      &amp;lt;picker mode="date" value="{{form.deadline}}" bindchange="onDeadline"&amp;gt;</w:t>
      </w:r>
    </w:p>
    <w:p>
      <w:pPr>
        <w:spacing w:before="0" w:after="0"/>
      </w:pPr>
      <w:r>
        <w:t xml:space="preserve">        &amp;lt;view class="picker-value"&amp;gt;{{form.deadline || '请选择日期'}}&amp;lt;/view&amp;gt;</w:t>
      </w:r>
    </w:p>
    <w:p>
      <w:pPr>
        <w:spacing w:before="0" w:after="0"/>
      </w:pPr>
      <w:r>
        <w:t xml:space="preserve">      &amp;lt;/picker&amp;gt;</w:t>
      </w:r>
    </w:p>
    <w:p>
      <w:pPr>
        <w:spacing w:before="0" w:after="0"/>
      </w:pPr>
      <w:r>
        <w:t xml:space="preserve">    &amp;lt;/view&amp;gt;</w:t>
      </w:r>
    </w:p>
    <w:p>
      <w:pPr>
        <w:spacing w:before="0" w:after="0"/>
      </w:pPr>
      <w:r>
        <w:t xml:space="preserve">  &amp;lt;/view&amp;gt;</w:t>
      </w:r>
    </w:p>
    <w:p>
      <w:pPr>
        <w:spacing w:before="0" w:after="0"/>
      </w:pPr>
      <w:r>
        <w:t xml:space="preserve">  &amp;lt;button class="btn-primary" loading="{{saving}}" bindtap="onSave"&amp;gt;保存&amp;lt;/button&amp;gt;</w:t>
      </w:r>
    </w:p>
    <w:p>
      <w:pPr>
        <w:spacing w:before="0" w:after="0"/>
      </w:pPr>
      <w:r>
        <w:t>&amp;lt;/view&amp;gt;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// ============ 文件：miniprogram/pages/task-edit/task-edit.wxss ============</w:t>
      </w:r>
    </w:p>
    <w:p>
      <w:pPr>
        <w:spacing w:before="0" w:after="0"/>
      </w:pPr>
      <w:r>
        <w:t>.page {</w:t>
      </w:r>
    </w:p>
    <w:p>
      <w:pPr>
        <w:spacing w:before="0" w:after="0"/>
      </w:pPr>
      <w:r>
        <w:t xml:space="preserve">  padding: 32rpx;</w:t>
      </w:r>
    </w:p>
    <w:p>
      <w:pPr>
        <w:spacing w:before="0" w:after="0"/>
      </w:pPr>
      <w:r>
        <w:t xml:space="preserve">  background: #F5F6FA;</w:t>
      </w:r>
    </w:p>
    <w:p>
      <w:pPr>
        <w:spacing w:before="0" w:after="0"/>
      </w:pPr>
      <w:r>
        <w:t xml:space="preserve">  min-height: 100vh;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.card {</w:t>
      </w:r>
    </w:p>
    <w:p>
      <w:pPr>
        <w:spacing w:before="0" w:after="0"/>
      </w:pPr>
      <w:r>
        <w:t xml:space="preserve">  background: #fff;</w:t>
      </w:r>
    </w:p>
    <w:p>
      <w:pPr>
        <w:spacing w:before="0" w:after="0"/>
      </w:pPr>
      <w:r>
        <w:t xml:space="preserve">  border-radius: 24rpx;</w:t>
      </w:r>
    </w:p>
    <w:p>
      <w:pPr>
        <w:spacing w:before="0" w:after="0"/>
      </w:pPr>
      <w:r>
        <w:t xml:space="preserve">  padding: 32rpx;</w:t>
      </w:r>
    </w:p>
    <w:p>
      <w:pPr>
        <w:spacing w:before="0" w:after="0"/>
      </w:pPr>
      <w:r>
        <w:t xml:space="preserve">  margin-bottom: 32rpx;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.field {</w:t>
      </w:r>
    </w:p>
    <w:p>
      <w:pPr>
        <w:spacing w:before="0" w:after="0"/>
      </w:pPr>
      <w:r>
        <w:t xml:space="preserve">  margin-bottom: 32rpx;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.label {</w:t>
      </w:r>
    </w:p>
    <w:p>
      <w:pPr>
        <w:spacing w:before="0" w:after="0"/>
      </w:pPr>
      <w:r>
        <w:t xml:space="preserve">  font-size: 28rpx;</w:t>
      </w:r>
    </w:p>
    <w:p>
      <w:pPr>
        <w:spacing w:before="0" w:after="0"/>
      </w:pPr>
      <w:r>
        <w:t xml:space="preserve">  color: #333;</w:t>
      </w:r>
    </w:p>
    <w:p>
      <w:pPr>
        <w:spacing w:before="0" w:after="0"/>
      </w:pPr>
      <w:r>
        <w:t xml:space="preserve">  font-weight: 600;</w:t>
      </w:r>
    </w:p>
    <w:p>
      <w:pPr>
        <w:spacing w:before="0" w:after="0"/>
      </w:pPr>
      <w:r>
        <w:t xml:space="preserve">  margin-bottom: 12rpx;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.input,</w:t>
      </w:r>
    </w:p>
    <w:p>
      <w:pPr>
        <w:spacing w:before="0" w:after="0"/>
      </w:pPr>
      <w:r>
        <w:t>.textarea,</w:t>
      </w:r>
    </w:p>
    <w:p>
      <w:pPr>
        <w:spacing w:before="0" w:after="0"/>
      </w:pPr>
      <w:r>
        <w:t>.picker-value {</w:t>
      </w:r>
    </w:p>
    <w:p>
      <w:pPr>
        <w:spacing w:before="0" w:after="0"/>
      </w:pPr>
      <w:r>
        <w:t xml:space="preserve">  width: 100%;</w:t>
      </w:r>
    </w:p>
    <w:p>
      <w:pPr>
        <w:spacing w:before="0" w:after="0"/>
      </w:pPr>
      <w:r>
        <w:t xml:space="preserve">  background: #F7F8FA;</w:t>
      </w:r>
    </w:p>
    <w:p>
      <w:pPr>
        <w:spacing w:before="0" w:after="0"/>
      </w:pPr>
      <w:r>
        <w:t xml:space="preserve">  border-radius: 12rpx;</w:t>
      </w:r>
    </w:p>
    <w:p>
      <w:pPr>
        <w:spacing w:before="0" w:after="0"/>
      </w:pPr>
      <w:r>
        <w:t xml:space="preserve">  padding: 20rpx;</w:t>
      </w:r>
    </w:p>
    <w:p>
      <w:pPr>
        <w:spacing w:before="0" w:after="0"/>
      </w:pPr>
      <w:r>
        <w:t xml:space="preserve">  box-sizing: border-box;</w:t>
      </w:r>
    </w:p>
    <w:p>
      <w:pPr>
        <w:spacing w:before="0" w:after="0"/>
      </w:pPr>
      <w:r>
        <w:t xml:space="preserve">  font-size: 28rpx;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.textarea {</w:t>
      </w:r>
    </w:p>
    <w:p>
      <w:pPr>
        <w:spacing w:before="0" w:after="0"/>
      </w:pPr>
      <w:r>
        <w:t xml:space="preserve">  height: 200rpx;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.btn-primary {</w:t>
      </w:r>
    </w:p>
    <w:p>
      <w:pPr>
        <w:spacing w:before="0" w:after="0"/>
      </w:pPr>
      <w:r>
        <w:t xml:space="preserve">  background: #4A90D9;</w:t>
      </w:r>
    </w:p>
    <w:p>
      <w:pPr>
        <w:spacing w:before="0" w:after="0"/>
      </w:pPr>
      <w:r>
        <w:t xml:space="preserve">  color: #fff;</w:t>
      </w:r>
    </w:p>
    <w:p>
      <w:pPr>
        <w:spacing w:before="0" w:after="0"/>
      </w:pPr>
      <w:r>
        <w:t xml:space="preserve">  border-radius: 44rpx;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>// ============ 文件：miniprogram/pages/task/task.js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任务详情页</w:t>
      </w:r>
    </w:p>
    <w:p>
      <w:pPr>
        <w:spacing w:before="0" w:after="0"/>
      </w:pPr>
      <w:r>
        <w:t xml:space="preserve"> * 展示任务信息、打卡记录，支持提交打卡与状态流转。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const api = require('../../utils/api');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Page({</w:t>
      </w:r>
    </w:p>
    <w:p>
      <w:pPr>
        <w:spacing w:before="0" w:after="0"/>
      </w:pPr>
      <w:r>
        <w:t xml:space="preserve">  data: {</w:t>
      </w:r>
    </w:p>
    <w:p>
      <w:pPr>
        <w:spacing w:before="0" w:after="0"/>
      </w:pPr>
      <w:r>
        <w:t xml:space="preserve">    id: null,</w:t>
      </w:r>
    </w:p>
    <w:p>
      <w:pPr>
        <w:spacing w:before="0" w:after="0"/>
      </w:pPr>
      <w:r>
        <w:t xml:space="preserve">    task: null,</w:t>
      </w:r>
    </w:p>
    <w:p>
      <w:pPr>
        <w:spacing w:before="0" w:after="0"/>
      </w:pPr>
      <w:r>
        <w:t xml:space="preserve">    checkins: [],</w:t>
      </w:r>
    </w:p>
    <w:p>
      <w:pPr>
        <w:spacing w:before="0" w:after="0"/>
      </w:pPr>
      <w:r>
        <w:t xml:space="preserve">    loading: true,</w:t>
      </w:r>
    </w:p>
    <w:p>
      <w:pPr>
        <w:spacing w:before="0" w:after="0"/>
      </w:pPr>
      <w:r>
        <w:t xml:space="preserve">    checkinText: ''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onLoad(options) {</w:t>
      </w:r>
    </w:p>
    <w:p>
      <w:pPr>
        <w:spacing w:before="0" w:after="0"/>
      </w:pPr>
      <w:r>
        <w:t xml:space="preserve">    this.setData({ id: options.id });</w:t>
      </w:r>
    </w:p>
    <w:p>
      <w:pPr>
        <w:spacing w:before="0" w:after="0"/>
      </w:pPr>
      <w:r>
        <w:t xml:space="preserve">    this.load();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async load() {</w:t>
      </w:r>
    </w:p>
    <w:p>
      <w:pPr>
        <w:spacing w:before="0" w:after="0"/>
      </w:pPr>
      <w:r>
        <w:t xml:space="preserve">    this.setData({ loading: true });</w:t>
      </w:r>
    </w:p>
    <w:p>
      <w:pPr>
        <w:spacing w:before="0" w:after="0"/>
      </w:pPr>
      <w:r>
        <w:t xml:space="preserve">    try {</w:t>
      </w:r>
    </w:p>
    <w:p>
      <w:pPr>
        <w:spacing w:before="0" w:after="0"/>
      </w:pPr>
      <w:r>
        <w:t xml:space="preserve">      const task = await api.taskDetail(this.data.id);</w:t>
      </w:r>
    </w:p>
    <w:p>
      <w:pPr>
        <w:spacing w:before="0" w:after="0"/>
      </w:pPr>
      <w:r>
        <w:t xml:space="preserve">      const checkins = await api.listCheckin({ taskId: this.data.id });</w:t>
      </w:r>
    </w:p>
    <w:p>
      <w:pPr>
        <w:spacing w:before="0" w:after="0"/>
      </w:pPr>
      <w:r>
        <w:t xml:space="preserve">      this.setData({ task, checkins, loading: false });</w:t>
      </w:r>
    </w:p>
    <w:p>
      <w:pPr>
        <w:spacing w:before="0" w:after="0"/>
      </w:pPr>
      <w:r>
        <w:t xml:space="preserve">    } catch (e) {</w:t>
      </w:r>
    </w:p>
    <w:p>
      <w:pPr>
        <w:spacing w:before="0" w:after="0"/>
      </w:pPr>
      <w:r>
        <w:t xml:space="preserve">      this.setData({ loading: false });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// 提交打卡</w:t>
      </w:r>
    </w:p>
    <w:p>
      <w:pPr>
        <w:spacing w:before="0" w:after="0"/>
      </w:pPr>
      <w:r>
        <w:t xml:space="preserve">  async onSubmitCheckin() {</w:t>
      </w:r>
    </w:p>
    <w:p>
      <w:pPr>
        <w:spacing w:before="0" w:after="0"/>
      </w:pPr>
      <w:r>
        <w:t xml:space="preserve">    const content = this.data.checkinText.trim();</w:t>
      </w:r>
    </w:p>
    <w:p>
      <w:pPr>
        <w:spacing w:before="0" w:after="0"/>
      </w:pPr>
      <w:r>
        <w:t xml:space="preserve">    if (!content) {</w:t>
      </w:r>
    </w:p>
    <w:p>
      <w:pPr>
        <w:spacing w:before="0" w:after="0"/>
      </w:pPr>
      <w:r>
        <w:t xml:space="preserve">      wx.showToast({ title: '请填写打卡内容', icon: 'none' });</w:t>
      </w:r>
    </w:p>
    <w:p>
      <w:pPr>
        <w:spacing w:before="0" w:after="0"/>
      </w:pPr>
      <w:r>
        <w:t xml:space="preserve">      return;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try {</w:t>
      </w:r>
    </w:p>
    <w:p>
      <w:pPr>
        <w:spacing w:before="0" w:after="0"/>
      </w:pPr>
      <w:r>
        <w:t xml:space="preserve">      await api.createCheckin({</w:t>
      </w:r>
    </w:p>
    <w:p>
      <w:pPr>
        <w:spacing w:before="0" w:after="0"/>
      </w:pPr>
      <w:r>
        <w:t xml:space="preserve">        taskId: this.data.id,</w:t>
      </w:r>
    </w:p>
    <w:p>
      <w:pPr>
        <w:spacing w:before="0" w:after="0"/>
      </w:pPr>
      <w:r>
        <w:t xml:space="preserve">        note: content,</w:t>
      </w:r>
    </w:p>
    <w:p>
      <w:pPr>
        <w:spacing w:before="0" w:after="0"/>
      </w:pPr>
      <w:r>
        <w:t xml:space="preserve">        checkinDate: this.today()</w:t>
      </w:r>
    </w:p>
    <w:p>
      <w:pPr>
        <w:spacing w:before="0" w:after="0"/>
      </w:pPr>
      <w:r>
        <w:t xml:space="preserve">      });</w:t>
      </w:r>
    </w:p>
    <w:p>
      <w:pPr>
        <w:spacing w:before="0" w:after="0"/>
      </w:pPr>
      <w:r>
        <w:t xml:space="preserve">      wx.showToast({ title: '打卡成功', icon: 'success' });</w:t>
      </w:r>
    </w:p>
    <w:p>
      <w:pPr>
        <w:spacing w:before="0" w:after="0"/>
      </w:pPr>
      <w:r>
        <w:t xml:space="preserve">      this.setData({ checkinText: '' });</w:t>
      </w:r>
    </w:p>
    <w:p>
      <w:pPr>
        <w:spacing w:before="0" w:after="0"/>
      </w:pPr>
      <w:r>
        <w:t xml:space="preserve">      this.load();</w:t>
      </w:r>
    </w:p>
    <w:p>
      <w:pPr>
        <w:spacing w:before="0" w:after="0"/>
      </w:pPr>
      <w:r>
        <w:t xml:space="preserve">    } catch (e) {</w:t>
      </w:r>
    </w:p>
    <w:p>
      <w:pPr>
        <w:spacing w:before="0" w:after="0"/>
      </w:pPr>
      <w:r>
        <w:t xml:space="preserve">      // 已在封装层提示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// 完成任务</w:t>
      </w:r>
    </w:p>
    <w:p>
      <w:pPr>
        <w:spacing w:before="0" w:after="0"/>
      </w:pPr>
      <w:r>
        <w:t xml:space="preserve">  async onFinish() {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try {</w:t>
      </w:r>
    </w:p>
    <w:p>
      <w:pPr>
        <w:spacing w:before="0" w:after="0"/>
      </w:pPr>
      <w:r>
        <w:t xml:space="preserve">      await api.changeTaskStatus(this.data.id, 'done');</w:t>
      </w:r>
    </w:p>
    <w:p>
      <w:pPr>
        <w:spacing w:before="0" w:after="0"/>
      </w:pPr>
      <w:r>
        <w:t xml:space="preserve">      wx.showToast({ title: '任务已完成', icon: 'success' });</w:t>
      </w:r>
    </w:p>
    <w:p>
      <w:pPr>
        <w:spacing w:before="0" w:after="0"/>
      </w:pPr>
      <w:r>
        <w:t xml:space="preserve">      this.load();</w:t>
      </w:r>
    </w:p>
    <w:p>
      <w:pPr>
        <w:spacing w:before="0" w:after="0"/>
      </w:pPr>
      <w:r>
        <w:t xml:space="preserve">    } catch (e) {</w:t>
      </w:r>
    </w:p>
    <w:p>
      <w:pPr>
        <w:spacing w:before="0" w:after="0"/>
      </w:pPr>
      <w:r>
        <w:t xml:space="preserve">      // 已在封装层提示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onInput(e) {</w:t>
      </w:r>
    </w:p>
    <w:p>
      <w:pPr>
        <w:spacing w:before="0" w:after="0"/>
      </w:pPr>
      <w:r>
        <w:t xml:space="preserve">    this.setData({ checkinText: e.detail.value });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today() {</w:t>
      </w:r>
    </w:p>
    <w:p>
      <w:pPr>
        <w:spacing w:before="0" w:after="0"/>
      </w:pPr>
      <w:r>
        <w:t xml:space="preserve">    const now = new Date();</w:t>
      </w:r>
    </w:p>
    <w:p>
      <w:pPr>
        <w:spacing w:before="0" w:after="0"/>
      </w:pPr>
      <w:r>
        <w:t xml:space="preserve">    return `${now.getFullYear()}-${String(now.getMonth() + 1).padStart(2, '0')}-${String(now.getDate()).padStart(2, '0')}`;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>// ============ 文件：miniprogram/pages/task/task.wxml ============</w:t>
      </w:r>
    </w:p>
    <w:p>
      <w:pPr>
        <w:spacing w:before="0" w:after="0"/>
      </w:pPr>
      <w:r>
        <w:t>&amp;lt;view class="page" wx:if="{{task}}"&amp;gt;</w:t>
      </w:r>
    </w:p>
    <w:p>
      <w:pPr>
        <w:spacing w:before="0" w:after="0"/>
      </w:pPr>
      <w:r>
        <w:t xml:space="preserve">  &amp;lt;view class="card"&amp;gt;</w:t>
      </w:r>
    </w:p>
    <w:p>
      <w:pPr>
        <w:spacing w:before="0" w:after="0"/>
      </w:pPr>
      <w:r>
        <w:t xml:space="preserve">    &amp;lt;view class="task-title"&amp;gt;{{task.title}}&amp;lt;/view&amp;gt;</w:t>
      </w:r>
    </w:p>
    <w:p>
      <w:pPr>
        <w:spacing w:before="0" w:after="0"/>
      </w:pPr>
      <w:r>
        <w:t xml:space="preserve">    &amp;lt;view class="task-meta" wx:if="{{task.subject}}"&amp;gt;科目：{{task.subject}}&amp;lt;/view&amp;gt;</w:t>
      </w:r>
    </w:p>
    <w:p>
      <w:pPr>
        <w:spacing w:before="0" w:after="0"/>
      </w:pPr>
      <w:r>
        <w:t xml:space="preserve">    &amp;lt;view class="task-meta"&amp;gt;状态：{{task.status}}&amp;lt;/view&amp;gt;</w:t>
      </w:r>
    </w:p>
    <w:p>
      <w:pPr>
        <w:spacing w:before="0" w:after="0"/>
      </w:pPr>
      <w:r>
        <w:t xml:space="preserve">    &amp;lt;view class="task-desc" wx:if="{{task.description}}"&amp;gt;{{task.description}}&amp;lt;/view&amp;gt;</w:t>
      </w:r>
    </w:p>
    <w:p>
      <w:pPr>
        <w:spacing w:before="0" w:after="0"/>
      </w:pPr>
      <w:r>
        <w:t xml:space="preserve">    &amp;lt;view class="task-score" wx:if="{{task.score &amp;gt; 0}}"&amp;gt;分值：{{task.score}}&amp;lt;/view&amp;gt;</w:t>
      </w:r>
    </w:p>
    <w:p>
      <w:pPr>
        <w:spacing w:before="0" w:after="0"/>
      </w:pPr>
      <w:r>
        <w:t xml:space="preserve">    &amp;lt;button class="btn-primary" bindtap="onFinish" wx:if="{{task.status !== 'done'}}"&amp;gt;完成任务&amp;lt;/button&amp;gt;</w:t>
      </w:r>
    </w:p>
    <w:p>
      <w:pPr>
        <w:spacing w:before="0" w:after="0"/>
      </w:pPr>
      <w:r>
        <w:t xml:space="preserve">  &amp;lt;/view&amp;gt;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&amp;lt;view class="card"&amp;gt;</w:t>
      </w:r>
    </w:p>
    <w:p>
      <w:pPr>
        <w:spacing w:before="0" w:after="0"/>
      </w:pPr>
      <w:r>
        <w:t xml:space="preserve">    &amp;lt;view class="card-title"&amp;gt;打卡记录&amp;lt;/view&amp;gt;</w:t>
      </w:r>
    </w:p>
    <w:p>
      <w:pPr>
        <w:spacing w:before="0" w:after="0"/>
      </w:pPr>
      <w:r>
        <w:t xml:space="preserve">    &amp;lt;view class="checkin-list"&amp;gt;</w:t>
      </w:r>
    </w:p>
    <w:p>
      <w:pPr>
        <w:spacing w:before="0" w:after="0"/>
      </w:pPr>
      <w:r>
        <w:t xml:space="preserve">      &amp;lt;view class="checkin-item" wx:for="{{checkins}}" wx:key="id"&amp;gt;</w:t>
      </w:r>
    </w:p>
    <w:p>
      <w:pPr>
        <w:spacing w:before="0" w:after="0"/>
      </w:pPr>
      <w:r>
        <w:t xml:space="preserve">        &amp;lt;view class="checkin-date"&amp;gt;{{item.checkin_date}}&amp;lt;/view&amp;gt;</w:t>
      </w:r>
    </w:p>
    <w:p>
      <w:pPr>
        <w:spacing w:before="0" w:after="0"/>
      </w:pPr>
      <w:r>
        <w:t xml:space="preserve">        &amp;lt;view class="checkin-note"&amp;gt;{{item.note}}&amp;lt;/view&amp;gt;</w:t>
      </w:r>
    </w:p>
    <w:p>
      <w:pPr>
        <w:spacing w:before="0" w:after="0"/>
      </w:pPr>
      <w:r>
        <w:t xml:space="preserve">        &amp;lt;view class="checkin-status status-{{item.audit_status}}"&amp;gt;{{item.audit_status}}&amp;lt;/view&amp;gt;</w:t>
      </w:r>
    </w:p>
    <w:p>
      <w:pPr>
        <w:spacing w:before="0" w:after="0"/>
      </w:pPr>
      <w:r>
        <w:t xml:space="preserve">      &amp;lt;/view&amp;gt;</w:t>
      </w:r>
    </w:p>
    <w:p>
      <w:pPr>
        <w:spacing w:before="0" w:after="0"/>
      </w:pPr>
      <w:r>
        <w:t xml:space="preserve">      &amp;lt;view wx:if="{{checkins.length === 0}}" class="empty"&amp;gt;暂无打卡记录&amp;lt;/view&amp;gt;</w:t>
      </w:r>
    </w:p>
    <w:p>
      <w:pPr>
        <w:spacing w:before="0" w:after="0"/>
      </w:pPr>
      <w:r>
        <w:t xml:space="preserve">    &amp;lt;/view&amp;gt;</w:t>
      </w:r>
    </w:p>
    <w:p>
      <w:pPr>
        <w:spacing w:before="0" w:after="0"/>
      </w:pPr>
      <w:r>
        <w:t xml:space="preserve">  &amp;lt;/view&amp;gt;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&amp;lt;view class="card"&amp;gt;</w:t>
      </w:r>
    </w:p>
    <w:p>
      <w:pPr>
        <w:spacing w:before="0" w:after="0"/>
      </w:pPr>
      <w:r>
        <w:t xml:space="preserve">    &amp;lt;view class="card-title"&amp;gt;今日打卡&amp;lt;/view&amp;gt;</w:t>
      </w:r>
    </w:p>
    <w:p>
      <w:pPr>
        <w:spacing w:before="0" w:after="0"/>
      </w:pPr>
      <w:r>
        <w:t xml:space="preserve">    &amp;lt;textarea class="checkin-input" placeholder="写点今天的收获吧…" value="{{checkinText}}" bindinput="onInput" maxlength="500"&amp;gt;&amp;lt;/textarea&amp;gt;</w:t>
      </w:r>
    </w:p>
    <w:p>
      <w:pPr>
        <w:spacing w:before="0" w:after="0"/>
      </w:pPr>
      <w:r>
        <w:t xml:space="preserve">    &amp;lt;button class="btn-primary" bindtap="onSubmitCheckin"&amp;gt;提交打卡&amp;lt;/button&amp;gt;</w:t>
      </w:r>
    </w:p>
    <w:p>
      <w:pPr>
        <w:spacing w:before="0" w:after="0"/>
      </w:pPr>
      <w:r>
        <w:t xml:space="preserve">  &amp;lt;/view&amp;gt;</w:t>
      </w:r>
    </w:p>
    <w:p>
      <w:pPr>
        <w:spacing w:before="0" w:after="0"/>
      </w:pPr>
      <w:r>
        <w:t>&amp;lt;/view&amp;gt;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&amp;lt;view wx:if="{{loading}}" class="loading"&amp;gt;加载中…&amp;lt;/view&amp;gt;</w:t>
      </w:r>
    </w:p>
    <w:p>
      <w:pPr>
        <w:spacing w:before="0" w:after="0"/>
      </w:pPr>
      <w:r>
        <w:t>// ============ 文件：miniprogram/pages/task/task.wxss ============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.page {</w:t>
      </w:r>
    </w:p>
    <w:p>
      <w:pPr>
        <w:spacing w:before="0" w:after="0"/>
      </w:pPr>
      <w:r>
        <w:t xml:space="preserve">  padding: 32rpx;</w:t>
      </w:r>
    </w:p>
    <w:p>
      <w:pPr>
        <w:spacing w:before="0" w:after="0"/>
      </w:pPr>
      <w:r>
        <w:t xml:space="preserve">  background: #F5F6FA;</w:t>
      </w:r>
    </w:p>
    <w:p>
      <w:pPr>
        <w:spacing w:before="0" w:after="0"/>
      </w:pPr>
      <w:r>
        <w:t xml:space="preserve">  min-height: 100vh;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.card {</w:t>
      </w:r>
    </w:p>
    <w:p>
      <w:pPr>
        <w:spacing w:before="0" w:after="0"/>
      </w:pPr>
      <w:r>
        <w:t xml:space="preserve">  background: #fff;</w:t>
      </w:r>
    </w:p>
    <w:p>
      <w:pPr>
        <w:spacing w:before="0" w:after="0"/>
      </w:pPr>
      <w:r>
        <w:t xml:space="preserve">  border-radius: 24rpx;</w:t>
      </w:r>
    </w:p>
    <w:p>
      <w:pPr>
        <w:spacing w:before="0" w:after="0"/>
      </w:pPr>
      <w:r>
        <w:t xml:space="preserve">  padding: 32rpx;</w:t>
      </w:r>
    </w:p>
    <w:p>
      <w:pPr>
        <w:spacing w:before="0" w:after="0"/>
      </w:pPr>
      <w:r>
        <w:t xml:space="preserve">  margin-bottom: 32rpx;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.task-title {</w:t>
      </w:r>
    </w:p>
    <w:p>
      <w:pPr>
        <w:spacing w:before="0" w:after="0"/>
      </w:pPr>
      <w:r>
        <w:t xml:space="preserve">  font-size: 38rpx;</w:t>
      </w:r>
    </w:p>
    <w:p>
      <w:pPr>
        <w:spacing w:before="0" w:after="0"/>
      </w:pPr>
      <w:r>
        <w:t xml:space="preserve">  font-weight: 600;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.task-meta {</w:t>
      </w:r>
    </w:p>
    <w:p>
      <w:pPr>
        <w:spacing w:before="0" w:after="0"/>
      </w:pPr>
      <w:r>
        <w:t xml:space="preserve">  font-size: 26rpx;</w:t>
      </w:r>
    </w:p>
    <w:p>
      <w:pPr>
        <w:spacing w:before="0" w:after="0"/>
      </w:pPr>
      <w:r>
        <w:t xml:space="preserve">  color: #888;</w:t>
      </w:r>
    </w:p>
    <w:p>
      <w:pPr>
        <w:spacing w:before="0" w:after="0"/>
      </w:pPr>
      <w:r>
        <w:t xml:space="preserve">  margin-top: 12rpx;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.task-desc {</w:t>
      </w:r>
    </w:p>
    <w:p>
      <w:pPr>
        <w:spacing w:before="0" w:after="0"/>
      </w:pPr>
      <w:r>
        <w:t xml:space="preserve">  font-size: 28rpx;</w:t>
      </w:r>
    </w:p>
    <w:p>
      <w:pPr>
        <w:spacing w:before="0" w:after="0"/>
      </w:pPr>
      <w:r>
        <w:t xml:space="preserve">  color: #555;</w:t>
      </w:r>
    </w:p>
    <w:p>
      <w:pPr>
        <w:spacing w:before="0" w:after="0"/>
      </w:pPr>
      <w:r>
        <w:t xml:space="preserve">  margin-top: 20rpx;</w:t>
      </w:r>
    </w:p>
    <w:p>
      <w:pPr>
        <w:spacing w:before="0" w:after="0"/>
      </w:pPr>
      <w:r>
        <w:t xml:space="preserve">  line-height: 1.6;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.task-score {</w:t>
      </w:r>
    </w:p>
    <w:p>
      <w:pPr>
        <w:spacing w:before="0" w:after="0"/>
      </w:pPr>
      <w:r>
        <w:t xml:space="preserve">  font-size: 28rpx;</w:t>
      </w:r>
    </w:p>
    <w:p>
      <w:pPr>
        <w:spacing w:before="0" w:after="0"/>
      </w:pPr>
      <w:r>
        <w:t xml:space="preserve">  color: #F5A623;</w:t>
      </w:r>
    </w:p>
    <w:p>
      <w:pPr>
        <w:spacing w:before="0" w:after="0"/>
      </w:pPr>
      <w:r>
        <w:t xml:space="preserve">  margin-top: 16rpx;</w:t>
      </w:r>
    </w:p>
    <w:p>
      <w:pPr>
        <w:spacing w:before="0" w:after="0"/>
      </w:pPr>
      <w:r>
        <w:t xml:space="preserve">  font-weight: 600;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.card-title {</w:t>
      </w:r>
    </w:p>
    <w:p>
      <w:pPr>
        <w:spacing w:before="0" w:after="0"/>
      </w:pPr>
      <w:r>
        <w:t xml:space="preserve">  font-size: 32rpx;</w:t>
      </w:r>
    </w:p>
    <w:p>
      <w:pPr>
        <w:spacing w:before="0" w:after="0"/>
      </w:pPr>
      <w:r>
        <w:t xml:space="preserve">  font-weight: 600;</w:t>
      </w:r>
    </w:p>
    <w:p>
      <w:pPr>
        <w:spacing w:before="0" w:after="0"/>
      </w:pPr>
      <w:r>
        <w:t xml:space="preserve">  margin-bottom: 24rpx;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.checkin-item {</w:t>
      </w:r>
    </w:p>
    <w:p>
      <w:pPr>
        <w:spacing w:before="0" w:after="0"/>
      </w:pPr>
      <w:r>
        <w:t xml:space="preserve">  border-bottom: 2rpx solid #f0f0f0;</w:t>
      </w:r>
    </w:p>
    <w:p>
      <w:pPr>
        <w:spacing w:before="0" w:after="0"/>
      </w:pPr>
      <w:r>
        <w:t xml:space="preserve">  padding: 20rpx 0;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.checkin-date {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font-size: 26rpx;</w:t>
      </w:r>
    </w:p>
    <w:p>
      <w:pPr>
        <w:spacing w:before="0" w:after="0"/>
      </w:pPr>
      <w:r>
        <w:t xml:space="preserve">  color: #999;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.checkin-note {</w:t>
      </w:r>
    </w:p>
    <w:p>
      <w:pPr>
        <w:spacing w:before="0" w:after="0"/>
      </w:pPr>
      <w:r>
        <w:t xml:space="preserve">  font-size: 28rpx;</w:t>
      </w:r>
    </w:p>
    <w:p>
      <w:pPr>
        <w:spacing w:before="0" w:after="0"/>
      </w:pPr>
      <w:r>
        <w:t xml:space="preserve">  margin-top: 8rpx;</w:t>
      </w:r>
    </w:p>
    <w:p>
      <w:pPr>
        <w:spacing w:before="0" w:after="0"/>
      </w:pPr>
      <w:r>
        <w:t xml:space="preserve">  line-height: 1.5;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.checkin-status {</w:t>
      </w:r>
    </w:p>
    <w:p>
      <w:pPr>
        <w:spacing w:before="0" w:after="0"/>
      </w:pPr>
      <w:r>
        <w:t xml:space="preserve">  display: inline-block;</w:t>
      </w:r>
    </w:p>
    <w:p>
      <w:pPr>
        <w:spacing w:before="0" w:after="0"/>
      </w:pPr>
      <w:r>
        <w:t xml:space="preserve">  font-size: 22rpx;</w:t>
      </w:r>
    </w:p>
    <w:p>
      <w:pPr>
        <w:spacing w:before="0" w:after="0"/>
      </w:pPr>
      <w:r>
        <w:t xml:space="preserve">  margin-top: 12rpx;</w:t>
      </w:r>
    </w:p>
    <w:p>
      <w:pPr>
        <w:spacing w:before="0" w:after="0"/>
      </w:pPr>
      <w:r>
        <w:t xml:space="preserve">  padding: 4rpx 16rpx;</w:t>
      </w:r>
    </w:p>
    <w:p>
      <w:pPr>
        <w:spacing w:before="0" w:after="0"/>
      </w:pPr>
      <w:r>
        <w:t xml:space="preserve">  border-radius: 20rpx;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.status-approved {</w:t>
      </w:r>
    </w:p>
    <w:p>
      <w:pPr>
        <w:spacing w:before="0" w:after="0"/>
      </w:pPr>
      <w:r>
        <w:t xml:space="preserve">  color: #52C41A;</w:t>
      </w:r>
    </w:p>
    <w:p>
      <w:pPr>
        <w:spacing w:before="0" w:after="0"/>
      </w:pPr>
      <w:r>
        <w:t xml:space="preserve">  background: #F6FFED;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.status-pending {</w:t>
      </w:r>
    </w:p>
    <w:p>
      <w:pPr>
        <w:spacing w:before="0" w:after="0"/>
      </w:pPr>
      <w:r>
        <w:t xml:space="preserve">  color: #FAAD14;</w:t>
      </w:r>
    </w:p>
    <w:p>
      <w:pPr>
        <w:spacing w:before="0" w:after="0"/>
      </w:pPr>
      <w:r>
        <w:t xml:space="preserve">  background: #FFFBE6;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.status-rejected {</w:t>
      </w:r>
    </w:p>
    <w:p>
      <w:pPr>
        <w:spacing w:before="0" w:after="0"/>
      </w:pPr>
      <w:r>
        <w:t xml:space="preserve">  color: #FF4D4F;</w:t>
      </w:r>
    </w:p>
    <w:p>
      <w:pPr>
        <w:spacing w:before="0" w:after="0"/>
      </w:pPr>
      <w:r>
        <w:t xml:space="preserve">  background: #FFF1F0;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.empty {</w:t>
      </w:r>
    </w:p>
    <w:p>
      <w:pPr>
        <w:spacing w:before="0" w:after="0"/>
      </w:pPr>
      <w:r>
        <w:t xml:space="preserve">  text-align: center;</w:t>
      </w:r>
    </w:p>
    <w:p>
      <w:pPr>
        <w:spacing w:before="0" w:after="0"/>
      </w:pPr>
      <w:r>
        <w:t xml:space="preserve">  color: #bbb;</w:t>
      </w:r>
    </w:p>
    <w:p>
      <w:pPr>
        <w:spacing w:before="0" w:after="0"/>
      </w:pPr>
      <w:r>
        <w:t xml:space="preserve">  padding: 40rpx 0;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.checkin-input {</w:t>
      </w:r>
    </w:p>
    <w:p>
      <w:pPr>
        <w:spacing w:before="0" w:after="0"/>
      </w:pPr>
      <w:r>
        <w:t xml:space="preserve">  width: 100%;</w:t>
      </w:r>
    </w:p>
    <w:p>
      <w:pPr>
        <w:spacing w:before="0" w:after="0"/>
      </w:pPr>
      <w:r>
        <w:t xml:space="preserve">  height: 200rpx;</w:t>
      </w:r>
    </w:p>
    <w:p>
      <w:pPr>
        <w:spacing w:before="0" w:after="0"/>
      </w:pPr>
      <w:r>
        <w:t xml:space="preserve">  background: #F7F8FA;</w:t>
      </w:r>
    </w:p>
    <w:p>
      <w:pPr>
        <w:spacing w:before="0" w:after="0"/>
      </w:pPr>
      <w:r>
        <w:t xml:space="preserve">  border-radius: 16rpx;</w:t>
      </w:r>
    </w:p>
    <w:p>
      <w:pPr>
        <w:spacing w:before="0" w:after="0"/>
      </w:pPr>
      <w:r>
        <w:t xml:space="preserve">  padding: 20rpx;</w:t>
      </w:r>
    </w:p>
    <w:p>
      <w:pPr>
        <w:spacing w:before="0" w:after="0"/>
      </w:pPr>
      <w:r>
        <w:t xml:space="preserve">  box-sizing: border-box;</w:t>
      </w:r>
    </w:p>
    <w:p>
      <w:pPr>
        <w:spacing w:before="0" w:after="0"/>
      </w:pPr>
      <w:r>
        <w:t xml:space="preserve">  margin-bottom: 24rpx;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.btn-primary {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background: #4A90D9;</w:t>
      </w:r>
    </w:p>
    <w:p>
      <w:pPr>
        <w:spacing w:before="0" w:after="0"/>
      </w:pPr>
      <w:r>
        <w:t xml:space="preserve">  color: #fff;</w:t>
      </w:r>
    </w:p>
    <w:p>
      <w:pPr>
        <w:spacing w:before="0" w:after="0"/>
      </w:pPr>
      <w:r>
        <w:t xml:space="preserve">  border-radius: 44rpx;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.loading {</w:t>
      </w:r>
    </w:p>
    <w:p>
      <w:pPr>
        <w:spacing w:before="0" w:after="0"/>
      </w:pPr>
      <w:r>
        <w:t xml:space="preserve">  text-align: center;</w:t>
      </w:r>
    </w:p>
    <w:p>
      <w:pPr>
        <w:spacing w:before="0" w:after="0"/>
      </w:pPr>
      <w:r>
        <w:t xml:space="preserve">  color: #999;</w:t>
      </w:r>
    </w:p>
    <w:p>
      <w:pPr>
        <w:spacing w:before="0" w:after="0"/>
      </w:pPr>
      <w:r>
        <w:t xml:space="preserve">  padding: 80rpx 0;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>// ============ 文件：miniprogram/utils/api.js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请求封装模块</w:t>
      </w:r>
    </w:p>
    <w:p>
      <w:pPr>
        <w:spacing w:before="0" w:after="0"/>
      </w:pPr>
      <w:r>
        <w:t xml:space="preserve"> * 统一处理接口请求、令牌注入与错误提示。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const BASE_URL = 'https://api.example.com/api';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request(method, path, data) {</w:t>
      </w:r>
    </w:p>
    <w:p>
      <w:pPr>
        <w:spacing w:before="0" w:after="0"/>
      </w:pPr>
      <w:r>
        <w:t xml:space="preserve">  const app = getApp();</w:t>
      </w:r>
    </w:p>
    <w:p>
      <w:pPr>
        <w:spacing w:before="0" w:after="0"/>
      </w:pPr>
      <w:r>
        <w:t xml:space="preserve">  return new Promise((resolve, reject) =&amp;gt; {</w:t>
      </w:r>
    </w:p>
    <w:p>
      <w:pPr>
        <w:spacing w:before="0" w:after="0"/>
      </w:pPr>
      <w:r>
        <w:t xml:space="preserve">    wx.request({</w:t>
      </w:r>
    </w:p>
    <w:p>
      <w:pPr>
        <w:spacing w:before="0" w:after="0"/>
      </w:pPr>
      <w:r>
        <w:t xml:space="preserve">      url: BASE_URL + path,</w:t>
      </w:r>
    </w:p>
    <w:p>
      <w:pPr>
        <w:spacing w:before="0" w:after="0"/>
      </w:pPr>
      <w:r>
        <w:t xml:space="preserve">      method,</w:t>
      </w:r>
    </w:p>
    <w:p>
      <w:pPr>
        <w:spacing w:before="0" w:after="0"/>
      </w:pPr>
      <w:r>
        <w:t xml:space="preserve">      data,</w:t>
      </w:r>
    </w:p>
    <w:p>
      <w:pPr>
        <w:spacing w:before="0" w:after="0"/>
      </w:pPr>
      <w:r>
        <w:t xml:space="preserve">      header: {</w:t>
      </w:r>
    </w:p>
    <w:p>
      <w:pPr>
        <w:spacing w:before="0" w:after="0"/>
      </w:pPr>
      <w:r>
        <w:t xml:space="preserve">        'Content-Type': 'application/json',</w:t>
      </w:r>
    </w:p>
    <w:p>
      <w:pPr>
        <w:spacing w:before="0" w:after="0"/>
      </w:pPr>
      <w:r>
        <w:t xml:space="preserve">        Authorization: app.globalData.token ? `Bearer ${app.globalData.token}` : ''</w:t>
      </w:r>
    </w:p>
    <w:p>
      <w:pPr>
        <w:spacing w:before="0" w:after="0"/>
      </w:pPr>
      <w:r>
        <w:t xml:space="preserve">      },</w:t>
      </w:r>
    </w:p>
    <w:p>
      <w:pPr>
        <w:spacing w:before="0" w:after="0"/>
      </w:pPr>
      <w:r>
        <w:t xml:space="preserve">      success(res) {</w:t>
      </w:r>
    </w:p>
    <w:p>
      <w:pPr>
        <w:spacing w:before="0" w:after="0"/>
      </w:pPr>
      <w:r>
        <w:t xml:space="preserve">        const body = res.data;</w:t>
      </w:r>
    </w:p>
    <w:p>
      <w:pPr>
        <w:spacing w:before="0" w:after="0"/>
      </w:pPr>
      <w:r>
        <w:t xml:space="preserve">        if (body &amp;amp;&amp;amp; body.code === 0) {</w:t>
      </w:r>
    </w:p>
    <w:p>
      <w:pPr>
        <w:spacing w:before="0" w:after="0"/>
      </w:pPr>
      <w:r>
        <w:t xml:space="preserve">          resolve(body.data);</w:t>
      </w:r>
    </w:p>
    <w:p>
      <w:pPr>
        <w:spacing w:before="0" w:after="0"/>
      </w:pPr>
      <w:r>
        <w:t xml:space="preserve">        } else if (body &amp;amp;&amp;amp; (body.code === 401 || body.code === 403)) {</w:t>
      </w:r>
    </w:p>
    <w:p>
      <w:pPr>
        <w:spacing w:before="0" w:after="0"/>
      </w:pPr>
      <w:r>
        <w:t xml:space="preserve">          app.clearSession();</w:t>
      </w:r>
    </w:p>
    <w:p>
      <w:pPr>
        <w:spacing w:before="0" w:after="0"/>
      </w:pPr>
      <w:r>
        <w:t xml:space="preserve">          wx.reLaunch({ url: '/pages/mine/mine' });</w:t>
      </w:r>
    </w:p>
    <w:p>
      <w:pPr>
        <w:spacing w:before="0" w:after="0"/>
      </w:pPr>
      <w:r>
        <w:t xml:space="preserve">          reject(body);</w:t>
      </w:r>
    </w:p>
    <w:p>
      <w:pPr>
        <w:spacing w:before="0" w:after="0"/>
      </w:pPr>
      <w:r>
        <w:t xml:space="preserve">        } else {</w:t>
      </w:r>
    </w:p>
    <w:p>
      <w:pPr>
        <w:spacing w:before="0" w:after="0"/>
      </w:pPr>
      <w:r>
        <w:t xml:space="preserve">          wx.showToast({ title: (body &amp;amp;&amp;amp; body.message) || '请求失败', icon: 'none' });</w:t>
      </w:r>
    </w:p>
    <w:p>
      <w:pPr>
        <w:spacing w:before="0" w:after="0"/>
      </w:pPr>
      <w:r>
        <w:t xml:space="preserve">          reject(body);</w:t>
      </w:r>
    </w:p>
    <w:p>
      <w:pPr>
        <w:spacing w:before="0" w:after="0"/>
      </w:pPr>
      <w:r>
        <w:t xml:space="preserve">        }</w:t>
      </w:r>
    </w:p>
    <w:p>
      <w:pPr>
        <w:spacing w:before="0" w:after="0"/>
      </w:pPr>
      <w:r>
        <w:t xml:space="preserve">      },</w:t>
      </w:r>
    </w:p>
    <w:p>
      <w:pPr>
        <w:spacing w:before="0" w:after="0"/>
      </w:pPr>
      <w:r>
        <w:t xml:space="preserve">      fail(err) {</w:t>
      </w:r>
    </w:p>
    <w:p>
      <w:pPr>
        <w:spacing w:before="0" w:after="0"/>
      </w:pPr>
      <w:r>
        <w:t xml:space="preserve">        wx.showToast({ title: '网络异常', icon: 'none' });</w:t>
      </w:r>
    </w:p>
    <w:p>
      <w:pPr>
        <w:spacing w:before="0" w:after="0"/>
      </w:pPr>
      <w:r>
        <w:t xml:space="preserve">        reject(err);</w:t>
      </w:r>
    </w:p>
    <w:p>
      <w:pPr>
        <w:spacing w:before="0" w:after="0"/>
      </w:pPr>
      <w:r>
        <w:t xml:space="preserve">      }</w:t>
      </w:r>
    </w:p>
    <w:p>
      <w:pPr>
        <w:spacing w:before="0" w:after="0"/>
      </w:pPr>
      <w:r>
        <w:t xml:space="preserve">    });</w:t>
      </w:r>
    </w:p>
    <w:p>
      <w:pPr>
        <w:spacing w:before="0" w:after="0"/>
      </w:pPr>
      <w:r>
        <w:t xml:space="preserve">  });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api = {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login: (data) =&amp;gt; request('POST', '/auth/login', data),</w:t>
      </w:r>
    </w:p>
    <w:p>
      <w:pPr>
        <w:spacing w:before="0" w:after="0"/>
      </w:pPr>
      <w:r>
        <w:t xml:space="preserve">  register: (data) =&amp;gt; request('POST', '/auth/register', data),</w:t>
      </w:r>
    </w:p>
    <w:p>
      <w:pPr>
        <w:spacing w:before="0" w:after="0"/>
      </w:pPr>
      <w:r>
        <w:t xml:space="preserve">  getProfile: () =&amp;gt; request('GET', '/user/profile'),</w:t>
      </w:r>
    </w:p>
    <w:p>
      <w:pPr>
        <w:spacing w:before="0" w:after="0"/>
      </w:pPr>
      <w:r>
        <w:t xml:space="preserve">  updateProfile: (data) =&amp;gt; request('POST', '/user/profile', data),</w:t>
      </w:r>
    </w:p>
    <w:p>
      <w:pPr>
        <w:spacing w:before="0" w:after="0"/>
      </w:pPr>
      <w:r>
        <w:t xml:space="preserve">  listTask: (params) =&amp;gt; request('GET', `/task/list?${qs(params)}`),</w:t>
      </w:r>
    </w:p>
    <w:p>
      <w:pPr>
        <w:spacing w:before="0" w:after="0"/>
      </w:pPr>
      <w:r>
        <w:t xml:space="preserve">  taskDetail: (id) =&amp;gt; request('GET', `/task/detail/${id}`),</w:t>
      </w:r>
    </w:p>
    <w:p>
      <w:pPr>
        <w:spacing w:before="0" w:after="0"/>
      </w:pPr>
      <w:r>
        <w:t xml:space="preserve">  createTask: (data) =&amp;gt; request('POST', '/task/create', data),</w:t>
      </w:r>
    </w:p>
    <w:p>
      <w:pPr>
        <w:spacing w:before="0" w:after="0"/>
      </w:pPr>
      <w:r>
        <w:t xml:space="preserve">  updateTask: (id, data) =&amp;gt; request('POST', `/task/update/${id}`, data),</w:t>
      </w:r>
    </w:p>
    <w:p>
      <w:pPr>
        <w:spacing w:before="0" w:after="0"/>
      </w:pPr>
      <w:r>
        <w:t xml:space="preserve">  deleteTask: (id) =&amp;gt; request('POST', `/task/delete/${id}`),</w:t>
      </w:r>
    </w:p>
    <w:p>
      <w:pPr>
        <w:spacing w:before="0" w:after="0"/>
      </w:pPr>
      <w:r>
        <w:t xml:space="preserve">  changeTaskStatus: (id, status) =&amp;gt; request('POST', `/task/status/${id}`, { status }),</w:t>
      </w:r>
    </w:p>
    <w:p>
      <w:pPr>
        <w:spacing w:before="0" w:after="0"/>
      </w:pPr>
      <w:r>
        <w:t xml:space="preserve">  createCheckin: (data) =&amp;gt; request('POST', '/checkin/create', data),</w:t>
      </w:r>
    </w:p>
    <w:p>
      <w:pPr>
        <w:spacing w:before="0" w:after="0"/>
      </w:pPr>
      <w:r>
        <w:t xml:space="preserve">  listCheckin: (params) =&amp;gt; request('GET', `/checkin/list?${qs(params)}`),</w:t>
      </w:r>
    </w:p>
    <w:p>
      <w:pPr>
        <w:spacing w:before="0" w:after="0"/>
      </w:pPr>
      <w:r>
        <w:t xml:space="preserve">  reviewCheckin: (id, data) =&amp;gt; request('POST', `/checkin/review/${id}`, data),</w:t>
      </w:r>
    </w:p>
    <w:p>
      <w:pPr>
        <w:spacing w:before="0" w:after="0"/>
      </w:pPr>
      <w:r>
        <w:t xml:space="preserve">  pointLogs: () =&amp;gt; request('GET', '/point/logs'),</w:t>
      </w:r>
    </w:p>
    <w:p>
      <w:pPr>
        <w:spacing w:before="0" w:after="0"/>
      </w:pPr>
      <w:r>
        <w:t xml:space="preserve">  pointBalance: () =&amp;gt; request('GET', '/point/balance'),</w:t>
      </w:r>
    </w:p>
    <w:p>
      <w:pPr>
        <w:spacing w:before="0" w:after="0"/>
      </w:pPr>
      <w:r>
        <w:t xml:space="preserve">  myBadges: () =&amp;gt; request('GET', '/badge/mine')</w:t>
      </w:r>
    </w:p>
    <w:p>
      <w:pPr>
        <w:spacing w:before="0" w:after="0"/>
      </w:pPr>
      <w:r>
        <w:t>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qs(params) {</w:t>
      </w:r>
    </w:p>
    <w:p>
      <w:pPr>
        <w:spacing w:before="0" w:after="0"/>
      </w:pPr>
      <w:r>
        <w:t xml:space="preserve">  return Object.keys(params || {})</w:t>
      </w:r>
    </w:p>
    <w:p>
      <w:pPr>
        <w:spacing w:before="0" w:after="0"/>
      </w:pPr>
      <w:r>
        <w:t xml:space="preserve">    .filter((k) =&amp;gt; params[k] !== undefined &amp;amp;&amp;amp; params[k] !== '')</w:t>
      </w:r>
    </w:p>
    <w:p>
      <w:pPr>
        <w:spacing w:before="0" w:after="0"/>
      </w:pPr>
      <w:r>
        <w:t xml:space="preserve">    .map((k) =&amp;gt; `${encodeURIComponent(k)}=${encodeURIComponent(params[k])}`)</w:t>
      </w:r>
    </w:p>
    <w:p>
      <w:pPr>
        <w:spacing w:before="0" w:after="0"/>
      </w:pPr>
      <w:r>
        <w:t xml:space="preserve">    .join('&amp;amp;');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api;</w:t>
      </w:r>
    </w:p>
    <w:p>
      <w:pPr>
        <w:spacing w:before="0" w:after="0"/>
      </w:pPr>
      <w:r>
        <w:t>// ============ 文件：miniprogram/utils/util.js ============</w:t>
      </w:r>
    </w:p>
    <w:p>
      <w:pPr>
        <w:spacing w:before="0" w:after="0"/>
      </w:pPr>
      <w:r>
        <w:t>/**</w:t>
      </w:r>
    </w:p>
    <w:p>
      <w:pPr>
        <w:spacing w:before="0" w:after="0"/>
      </w:pPr>
      <w:r>
        <w:t xml:space="preserve"> * 通用工具函数模块</w:t>
      </w:r>
    </w:p>
    <w:p>
      <w:pPr>
        <w:spacing w:before="0" w:after="0"/>
      </w:pPr>
      <w:r>
        <w:t xml:space="preserve"> * 提供日期格式化、节流防抖等常用能力。</w:t>
      </w:r>
    </w:p>
    <w:p>
      <w:pPr>
        <w:spacing w:before="0" w:after="0"/>
      </w:pPr>
      <w:r>
        <w:t xml:space="preserve"> */</w:t>
      </w:r>
    </w:p>
    <w:p>
      <w:pPr>
        <w:spacing w:before="0" w:after="0"/>
      </w:pPr>
      <w:r>
        <w:t>function pad(n) {</w:t>
      </w:r>
    </w:p>
    <w:p>
      <w:pPr>
        <w:spacing w:before="0" w:after="0"/>
      </w:pPr>
      <w:r>
        <w:t xml:space="preserve">  return n &amp;lt; 10 ? '0' + n : '' + n;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formatDate(d, sep = '-') {</w:t>
      </w:r>
    </w:p>
    <w:p>
      <w:pPr>
        <w:spacing w:before="0" w:after="0"/>
      </w:pPr>
      <w:r>
        <w:t xml:space="preserve">  return [d.getFullYear(), pad(d.getMonth() + 1), pad(d.getDate())].join(sep);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todayKey() {</w:t>
      </w:r>
    </w:p>
    <w:p>
      <w:pPr>
        <w:spacing w:before="0" w:after="0"/>
      </w:pPr>
      <w:r>
        <w:t xml:space="preserve">  return formatDate(new Date());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formatTime(d) {</w:t>
      </w:r>
    </w:p>
    <w:p>
      <w:pPr>
        <w:spacing w:before="0" w:after="0"/>
      </w:pPr>
      <w:r>
        <w:t xml:space="preserve">  return formatDate(d, '-') + ' ' + pad(d.getHours()) + ':' + pad(d.getMinutes());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throttle(fn, wait) {</w:t>
      </w:r>
    </w:p>
    <w:p>
      <w:pPr>
        <w:spacing w:before="0" w:after="0"/>
      </w:pPr>
      <w:r>
        <w:t xml:space="preserve">  let last = 0;</w:t>
      </w:r>
    </w:p>
    <w:p>
      <w:pPr>
        <w:spacing w:before="0" w:after="0"/>
      </w:pPr>
      <w:r>
        <w:t xml:space="preserve">  return function (...args) {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const now = Date.now();</w:t>
      </w:r>
    </w:p>
    <w:p>
      <w:pPr>
        <w:spacing w:before="0" w:after="0"/>
      </w:pPr>
      <w:r>
        <w:t xml:space="preserve">    if (now - last &amp;gt;= wait) {</w:t>
      </w:r>
    </w:p>
    <w:p>
      <w:pPr>
        <w:spacing w:before="0" w:after="0"/>
      </w:pPr>
      <w:r>
        <w:t xml:space="preserve">      last = now;</w:t>
      </w:r>
    </w:p>
    <w:p>
      <w:pPr>
        <w:spacing w:before="0" w:after="0"/>
      </w:pPr>
      <w:r>
        <w:t xml:space="preserve">      fn.apply(this, args);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debounce(fn, wait) {</w:t>
      </w:r>
    </w:p>
    <w:p>
      <w:pPr>
        <w:spacing w:before="0" w:after="0"/>
      </w:pPr>
      <w:r>
        <w:t xml:space="preserve">  let timer = null;</w:t>
      </w:r>
    </w:p>
    <w:p>
      <w:pPr>
        <w:spacing w:before="0" w:after="0"/>
      </w:pPr>
      <w:r>
        <w:t xml:space="preserve">  return function (...args) {</w:t>
      </w:r>
    </w:p>
    <w:p>
      <w:pPr>
        <w:spacing w:before="0" w:after="0"/>
      </w:pPr>
      <w:r>
        <w:t xml:space="preserve">    if (timer) clearTimeout(timer);</w:t>
      </w:r>
    </w:p>
    <w:p>
      <w:pPr>
        <w:spacing w:before="0" w:after="0"/>
      </w:pPr>
      <w:r>
        <w:t xml:space="preserve">    timer = setTimeout(() =&amp;gt; fn.apply(this, args), wait);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function pick(obj, keys) {</w:t>
      </w:r>
    </w:p>
    <w:p>
      <w:pPr>
        <w:spacing w:before="0" w:after="0"/>
      </w:pPr>
      <w:r>
        <w:t xml:space="preserve">  const out = {};</w:t>
      </w:r>
    </w:p>
    <w:p>
      <w:pPr>
        <w:spacing w:before="0" w:after="0"/>
      </w:pPr>
      <w:r>
        <w:t xml:space="preserve">  keys.forEach((k) =&amp;gt; {</w:t>
      </w:r>
    </w:p>
    <w:p>
      <w:pPr>
        <w:spacing w:before="0" w:after="0"/>
      </w:pPr>
      <w:r>
        <w:t xml:space="preserve">    if (obj[k] !== undefined) out[k] = obj[k];</w:t>
      </w:r>
    </w:p>
    <w:p>
      <w:pPr>
        <w:spacing w:before="0" w:after="0"/>
      </w:pPr>
      <w:r>
        <w:t xml:space="preserve">  });</w:t>
      </w:r>
    </w:p>
    <w:p>
      <w:pPr>
        <w:spacing w:before="0" w:after="0"/>
      </w:pPr>
      <w:r>
        <w:t xml:space="preserve">  return out;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module.exports = { pad, formatDate, formatTime, todayKey, throttle, debounce, pick };</w:t>
      </w:r>
    </w:p>
    <w:p>
      <w:pPr>
        <w:spacing w:before="0" w:after="0"/>
      </w:pPr>
      <w:r>
        <w:t>// ============ 文件：admin/src/App.jsx ============</w:t>
      </w:r>
    </w:p>
    <w:p>
      <w:pPr>
        <w:spacing w:before="0" w:after="0"/>
      </w:pPr>
      <w:r>
        <w:t>import { Routes, Route, Navigate } from 'react-router-dom';</w:t>
      </w:r>
    </w:p>
    <w:p>
      <w:pPr>
        <w:spacing w:before="0" w:after="0"/>
      </w:pPr>
      <w:r>
        <w:t>import Login from './pages/Login';</w:t>
      </w:r>
    </w:p>
    <w:p>
      <w:pPr>
        <w:spacing w:before="0" w:after="0"/>
      </w:pPr>
      <w:r>
        <w:t>import Dashboard from './pages/Dashboard';</w:t>
      </w:r>
    </w:p>
    <w:p>
      <w:pPr>
        <w:spacing w:before="0" w:after="0"/>
      </w:pPr>
      <w:r>
        <w:t>import UserManage from './pages/UserManage';</w:t>
      </w:r>
    </w:p>
    <w:p>
      <w:pPr>
        <w:spacing w:before="0" w:after="0"/>
      </w:pPr>
      <w:r>
        <w:t>import TaskManage from './pages/TaskManage';</w:t>
      </w:r>
    </w:p>
    <w:p>
      <w:pPr>
        <w:spacing w:before="0" w:after="0"/>
      </w:pPr>
      <w:r>
        <w:t>import StatsPage from './pages/StatsPage';</w:t>
      </w:r>
    </w:p>
    <w:p>
      <w:pPr>
        <w:spacing w:before="0" w:after="0"/>
      </w:pPr>
      <w:r>
        <w:t>import RequireAuth from './components/RequireAuth';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export default function App() {</w:t>
      </w:r>
    </w:p>
    <w:p>
      <w:pPr>
        <w:spacing w:before="0" w:after="0"/>
      </w:pPr>
      <w:r>
        <w:t xml:space="preserve">  return (</w:t>
      </w:r>
    </w:p>
    <w:p>
      <w:pPr>
        <w:spacing w:before="0" w:after="0"/>
      </w:pPr>
      <w:r>
        <w:t xml:space="preserve">    &amp;lt;Routes&amp;gt;</w:t>
      </w:r>
    </w:p>
    <w:p>
      <w:pPr>
        <w:spacing w:before="0" w:after="0"/>
      </w:pPr>
      <w:r>
        <w:t xml:space="preserve">      &amp;lt;Route path="/login" element={&amp;lt;Login /&amp;gt;} /&amp;gt;</w:t>
      </w:r>
    </w:p>
    <w:p>
      <w:pPr>
        <w:spacing w:before="0" w:after="0"/>
      </w:pPr>
      <w:r>
        <w:t xml:space="preserve">      &amp;lt;Route</w:t>
      </w:r>
    </w:p>
    <w:p>
      <w:pPr>
        <w:spacing w:before="0" w:after="0"/>
      </w:pPr>
      <w:r>
        <w:t xml:space="preserve">        path="/dashboard"</w:t>
      </w:r>
    </w:p>
    <w:p>
      <w:pPr>
        <w:spacing w:before="0" w:after="0"/>
      </w:pPr>
      <w:r>
        <w:t xml:space="preserve">        element={</w:t>
      </w:r>
    </w:p>
    <w:p>
      <w:pPr>
        <w:spacing w:before="0" w:after="0"/>
      </w:pPr>
      <w:r>
        <w:t xml:space="preserve">          &amp;lt;RequireAuth&amp;gt;</w:t>
      </w:r>
    </w:p>
    <w:p>
      <w:pPr>
        <w:spacing w:before="0" w:after="0"/>
      </w:pPr>
      <w:r>
        <w:t xml:space="preserve">            &amp;lt;Dashboard /&amp;gt;</w:t>
      </w:r>
    </w:p>
    <w:p>
      <w:pPr>
        <w:spacing w:before="0" w:after="0"/>
      </w:pPr>
      <w:r>
        <w:t xml:space="preserve">          &amp;lt;/RequireAuth&amp;gt;</w:t>
      </w:r>
    </w:p>
    <w:p>
      <w:pPr>
        <w:spacing w:before="0" w:after="0"/>
      </w:pPr>
      <w:r>
        <w:t xml:space="preserve">        }</w:t>
      </w:r>
    </w:p>
    <w:p>
      <w:pPr>
        <w:spacing w:before="0" w:after="0"/>
      </w:pPr>
      <w:r>
        <w:t xml:space="preserve">      /&amp;gt;</w:t>
      </w:r>
    </w:p>
    <w:p>
      <w:pPr>
        <w:spacing w:before="0" w:after="0"/>
      </w:pPr>
      <w:r>
        <w:t xml:space="preserve">      &amp;lt;Route</w:t>
      </w:r>
    </w:p>
    <w:p>
      <w:pPr>
        <w:spacing w:before="0" w:after="0"/>
      </w:pPr>
      <w:r>
        <w:t xml:space="preserve">        path="/users"</w:t>
      </w:r>
    </w:p>
    <w:p>
      <w:pPr>
        <w:spacing w:before="0" w:after="0"/>
      </w:pPr>
      <w:r>
        <w:t xml:space="preserve">        element={</w:t>
      </w:r>
    </w:p>
    <w:p>
      <w:pPr>
        <w:spacing w:before="0" w:after="0"/>
      </w:pPr>
      <w:r>
        <w:t xml:space="preserve">          &amp;lt;RequireAuth&amp;gt;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        &amp;lt;UserManage /&amp;gt;</w:t>
      </w:r>
    </w:p>
    <w:p>
      <w:pPr>
        <w:spacing w:before="0" w:after="0"/>
      </w:pPr>
      <w:r>
        <w:t xml:space="preserve">          &amp;lt;/RequireAuth&amp;gt;</w:t>
      </w:r>
    </w:p>
    <w:p>
      <w:pPr>
        <w:spacing w:before="0" w:after="0"/>
      </w:pPr>
      <w:r>
        <w:t xml:space="preserve">        }</w:t>
      </w:r>
    </w:p>
    <w:p>
      <w:pPr>
        <w:spacing w:before="0" w:after="0"/>
      </w:pPr>
      <w:r>
        <w:t xml:space="preserve">      /&amp;gt;</w:t>
      </w:r>
    </w:p>
    <w:p>
      <w:pPr>
        <w:spacing w:before="0" w:after="0"/>
      </w:pPr>
      <w:r>
        <w:t xml:space="preserve">      &amp;lt;Route</w:t>
      </w:r>
    </w:p>
    <w:p>
      <w:pPr>
        <w:spacing w:before="0" w:after="0"/>
      </w:pPr>
      <w:r>
        <w:t xml:space="preserve">        path="/tasks"</w:t>
      </w:r>
    </w:p>
    <w:p>
      <w:pPr>
        <w:spacing w:before="0" w:after="0"/>
      </w:pPr>
      <w:r>
        <w:t xml:space="preserve">        element={</w:t>
      </w:r>
    </w:p>
    <w:p>
      <w:pPr>
        <w:spacing w:before="0" w:after="0"/>
      </w:pPr>
      <w:r>
        <w:t xml:space="preserve">          &amp;lt;RequireAuth&amp;gt;</w:t>
      </w:r>
    </w:p>
    <w:p>
      <w:pPr>
        <w:spacing w:before="0" w:after="0"/>
      </w:pPr>
      <w:r>
        <w:t xml:space="preserve">            &amp;lt;TaskManage /&amp;gt;</w:t>
      </w:r>
    </w:p>
    <w:p>
      <w:pPr>
        <w:spacing w:before="0" w:after="0"/>
      </w:pPr>
      <w:r>
        <w:t xml:space="preserve">          &amp;lt;/RequireAuth&amp;gt;</w:t>
      </w:r>
    </w:p>
    <w:p>
      <w:pPr>
        <w:spacing w:before="0" w:after="0"/>
      </w:pPr>
      <w:r>
        <w:t xml:space="preserve">        }</w:t>
      </w:r>
    </w:p>
    <w:p>
      <w:pPr>
        <w:spacing w:before="0" w:after="0"/>
      </w:pPr>
      <w:r>
        <w:t xml:space="preserve">      /&amp;gt;</w:t>
      </w:r>
    </w:p>
    <w:p>
      <w:pPr>
        <w:spacing w:before="0" w:after="0"/>
      </w:pPr>
      <w:r>
        <w:t xml:space="preserve">      &amp;lt;Route</w:t>
      </w:r>
    </w:p>
    <w:p>
      <w:pPr>
        <w:spacing w:before="0" w:after="0"/>
      </w:pPr>
      <w:r>
        <w:t xml:space="preserve">        path="/stats"</w:t>
      </w:r>
    </w:p>
    <w:p>
      <w:pPr>
        <w:spacing w:before="0" w:after="0"/>
      </w:pPr>
      <w:r>
        <w:t xml:space="preserve">        element={</w:t>
      </w:r>
    </w:p>
    <w:p>
      <w:pPr>
        <w:spacing w:before="0" w:after="0"/>
      </w:pPr>
      <w:r>
        <w:t xml:space="preserve">          &amp;lt;RequireAuth&amp;gt;</w:t>
      </w:r>
    </w:p>
    <w:p>
      <w:pPr>
        <w:spacing w:before="0" w:after="0"/>
      </w:pPr>
      <w:r>
        <w:t xml:space="preserve">            &amp;lt;StatsPage /&amp;gt;</w:t>
      </w:r>
    </w:p>
    <w:p>
      <w:pPr>
        <w:spacing w:before="0" w:after="0"/>
      </w:pPr>
      <w:r>
        <w:t xml:space="preserve">          &amp;lt;/RequireAuth&amp;gt;</w:t>
      </w:r>
    </w:p>
    <w:p>
      <w:pPr>
        <w:spacing w:before="0" w:after="0"/>
      </w:pPr>
      <w:r>
        <w:t xml:space="preserve">        }</w:t>
      </w:r>
    </w:p>
    <w:p>
      <w:pPr>
        <w:spacing w:before="0" w:after="0"/>
      </w:pPr>
      <w:r>
        <w:t xml:space="preserve">      /&amp;gt;</w:t>
      </w:r>
    </w:p>
    <w:p>
      <w:pPr>
        <w:spacing w:before="0" w:after="0"/>
      </w:pPr>
      <w:r>
        <w:t xml:space="preserve">      &amp;lt;Route path="*" element={&amp;lt;Navigate to="/dashboard" replace /&amp;gt;} /&amp;gt;</w:t>
      </w:r>
    </w:p>
    <w:p>
      <w:pPr>
        <w:spacing w:before="0" w:after="0"/>
      </w:pPr>
      <w:r>
        <w:t xml:space="preserve">    &amp;lt;/Routes&amp;gt;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>// ============ 文件：admin/src/api.js ============</w:t>
      </w:r>
    </w:p>
    <w:p>
      <w:pPr>
        <w:spacing w:before="0" w:after="0"/>
      </w:pPr>
      <w:r>
        <w:t>import axios from 'axios';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http = axios.create({</w:t>
      </w:r>
    </w:p>
    <w:p>
      <w:pPr>
        <w:spacing w:before="0" w:after="0"/>
      </w:pPr>
      <w:r>
        <w:t xml:space="preserve">  baseURL: '/api',</w:t>
      </w:r>
    </w:p>
    <w:p>
      <w:pPr>
        <w:spacing w:before="0" w:after="0"/>
      </w:pPr>
      <w:r>
        <w:t xml:space="preserve">  timeout: 15000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http.interceptors.request.use((config) =&amp;gt; {</w:t>
      </w:r>
    </w:p>
    <w:p>
      <w:pPr>
        <w:spacing w:before="0" w:after="0"/>
      </w:pPr>
      <w:r>
        <w:t xml:space="preserve">  const token = localStorage.getItem('token');</w:t>
      </w:r>
    </w:p>
    <w:p>
      <w:pPr>
        <w:spacing w:before="0" w:after="0"/>
      </w:pPr>
      <w:r>
        <w:t xml:space="preserve">  if (token) {</w:t>
      </w:r>
    </w:p>
    <w:p>
      <w:pPr>
        <w:spacing w:before="0" w:after="0"/>
      </w:pPr>
      <w:r>
        <w:t xml:space="preserve">    config.headers.Authorization = `Bearer ${token}`;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 xml:space="preserve">  return config;</w:t>
      </w:r>
    </w:p>
    <w:p>
      <w:pPr>
        <w:spacing w:before="0" w:after="0"/>
      </w:pPr>
      <w:r>
        <w:t>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http.interceptors.response.use(</w:t>
      </w:r>
    </w:p>
    <w:p>
      <w:pPr>
        <w:spacing w:before="0" w:after="0"/>
      </w:pPr>
      <w:r>
        <w:t xml:space="preserve">  (res) =&amp;gt; {</w:t>
      </w:r>
    </w:p>
    <w:p>
      <w:pPr>
        <w:spacing w:before="0" w:after="0"/>
      </w:pPr>
      <w:r>
        <w:t xml:space="preserve">    const body = res.data;</w:t>
      </w:r>
    </w:p>
    <w:p>
      <w:pPr>
        <w:spacing w:before="0" w:after="0"/>
      </w:pPr>
      <w:r>
        <w:t xml:space="preserve">    if (body &amp;amp;&amp;amp; body.code === 0) {</w:t>
      </w:r>
    </w:p>
    <w:p>
      <w:pPr>
        <w:spacing w:before="0" w:after="0"/>
      </w:pPr>
      <w:r>
        <w:t xml:space="preserve">      return body.data;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return Promise.reject(new Error((body &amp;amp;&amp;amp; body.message) || '请求失败'));</w:t>
      </w:r>
    </w:p>
    <w:p>
      <w:pPr>
        <w:spacing w:before="0" w:after="0"/>
      </w:pPr>
      <w:r>
        <w:t xml:space="preserve">  },</w:t>
      </w:r>
    </w:p>
    <w:p>
      <w:pPr>
        <w:spacing w:before="0" w:after="0"/>
      </w:pPr>
      <w:r>
        <w:t xml:space="preserve">  (err) =&amp;gt; {</w:t>
      </w:r>
    </w:p>
    <w:p>
      <w:pPr>
        <w:spacing w:before="0" w:after="0"/>
      </w:pPr>
      <w:r>
        <w:t xml:space="preserve">    if (err.response &amp;amp;&amp;amp; err.response.status === 401) {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  localStorage.removeItem('token');</w:t>
      </w:r>
    </w:p>
    <w:p>
      <w:pPr>
        <w:spacing w:before="0" w:after="0"/>
      </w:pPr>
      <w:r>
        <w:t xml:space="preserve">      window.location.href = '/login';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  return Promise.reject(err);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>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export const authApi = {</w:t>
      </w:r>
    </w:p>
    <w:p>
      <w:pPr>
        <w:spacing w:before="0" w:after="0"/>
      </w:pPr>
      <w:r>
        <w:t xml:space="preserve">  login: (data) =&amp;gt; http.post('/auth/login', data)</w:t>
      </w:r>
    </w:p>
    <w:p>
      <w:pPr>
        <w:spacing w:before="0" w:after="0"/>
      </w:pPr>
      <w:r>
        <w:t>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export const userApi = {</w:t>
      </w:r>
    </w:p>
    <w:p>
      <w:pPr>
        <w:spacing w:before="0" w:after="0"/>
      </w:pPr>
      <w:r>
        <w:t xml:space="preserve">  list: (params) =&amp;gt; http.get('/admin/user/list', { params }),</w:t>
      </w:r>
    </w:p>
    <w:p>
      <w:pPr>
        <w:spacing w:before="0" w:after="0"/>
      </w:pPr>
      <w:r>
        <w:t xml:space="preserve">  setStatus: (data) =&amp;gt; http.post('/admin/user/status', data)</w:t>
      </w:r>
    </w:p>
    <w:p>
      <w:pPr>
        <w:spacing w:before="0" w:after="0"/>
      </w:pPr>
      <w:r>
        <w:t>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export const taskApi = {</w:t>
      </w:r>
    </w:p>
    <w:p>
      <w:pPr>
        <w:spacing w:before="0" w:after="0"/>
      </w:pPr>
      <w:r>
        <w:t xml:space="preserve">  list: (params) =&amp;gt; http.get('/task/list', { params }),</w:t>
      </w:r>
    </w:p>
    <w:p>
      <w:pPr>
        <w:spacing w:before="0" w:after="0"/>
      </w:pPr>
      <w:r>
        <w:t xml:space="preserve">  detail: (id) =&amp;gt; http.get(`/task/detail/${id}`),</w:t>
      </w:r>
    </w:p>
    <w:p>
      <w:pPr>
        <w:spacing w:before="0" w:after="0"/>
      </w:pPr>
      <w:r>
        <w:t xml:space="preserve">  create: (data) =&amp;gt; http.post('/task/create', data),</w:t>
      </w:r>
    </w:p>
    <w:p>
      <w:pPr>
        <w:spacing w:before="0" w:after="0"/>
      </w:pPr>
      <w:r>
        <w:t xml:space="preserve">  update: (id, data) =&amp;gt; http.post(`/task/update/${id}`, data),</w:t>
      </w:r>
    </w:p>
    <w:p>
      <w:pPr>
        <w:spacing w:before="0" w:after="0"/>
      </w:pPr>
      <w:r>
        <w:t xml:space="preserve">  remove: (id) =&amp;gt; http.post(`/task/delete/${id}`)</w:t>
      </w:r>
    </w:p>
    <w:p>
      <w:pPr>
        <w:spacing w:before="0" w:after="0"/>
      </w:pPr>
      <w:r>
        <w:t>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export const statsApi = {</w:t>
      </w:r>
    </w:p>
    <w:p>
      <w:pPr>
        <w:spacing w:before="0" w:after="0"/>
      </w:pPr>
      <w:r>
        <w:t xml:space="preserve">  overview: () =&amp;gt; http.get('/admin/stats')</w:t>
      </w:r>
    </w:p>
    <w:p>
      <w:pPr>
        <w:spacing w:before="0" w:after="0"/>
      </w:pPr>
      <w:r>
        <w:t>};</w:t>
      </w:r>
    </w:p>
    <w:p>
      <w:pPr>
        <w:spacing w:before="0" w:after="0"/>
      </w:pPr>
      <w:r>
        <w:t>// ============ 文件：admin/src/components/RequireAuth.jsx ============</w:t>
      </w:r>
    </w:p>
    <w:p>
      <w:pPr>
        <w:spacing w:before="0" w:after="0"/>
      </w:pPr>
      <w:r>
        <w:t>import { Navigate } from 'react-router-dom';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export default function RequireAuth({ children }) {</w:t>
      </w:r>
    </w:p>
    <w:p>
      <w:pPr>
        <w:spacing w:before="0" w:after="0"/>
      </w:pPr>
      <w:r>
        <w:t xml:space="preserve">  const token = localStorage.getItem('token');</w:t>
      </w:r>
    </w:p>
    <w:p>
      <w:pPr>
        <w:spacing w:before="0" w:after="0"/>
      </w:pPr>
      <w:r>
        <w:t xml:space="preserve">  if (!token) {</w:t>
      </w:r>
    </w:p>
    <w:p>
      <w:pPr>
        <w:spacing w:before="0" w:after="0"/>
      </w:pPr>
      <w:r>
        <w:t xml:space="preserve">    return &amp;lt;Navigate to="/login" replace /&amp;gt;;</w:t>
      </w:r>
    </w:p>
    <w:p>
      <w:pPr>
        <w:spacing w:before="0" w:after="0"/>
      </w:pPr>
      <w:r>
        <w:t xml:space="preserve">  }</w:t>
      </w:r>
    </w:p>
    <w:p>
      <w:pPr>
        <w:spacing w:before="0" w:after="0"/>
      </w:pPr>
      <w:r>
        <w:t xml:space="preserve">  return children;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>// ============ 文件：admin/src/global.css ============</w:t>
      </w:r>
    </w:p>
    <w:p>
      <w:pPr>
        <w:spacing w:before="0" w:after="0"/>
      </w:pPr>
      <w:r>
        <w:t>* {</w:t>
      </w:r>
    </w:p>
    <w:p>
      <w:pPr>
        <w:spacing w:before="0" w:after="0"/>
      </w:pPr>
      <w:r>
        <w:t xml:space="preserve">  margin: 0;</w:t>
      </w:r>
    </w:p>
    <w:p>
      <w:pPr>
        <w:spacing w:before="0" w:after="0"/>
      </w:pPr>
      <w:r>
        <w:t xml:space="preserve">  padding: 0;</w:t>
      </w:r>
    </w:p>
    <w:p>
      <w:pPr>
        <w:spacing w:before="0" w:after="0"/>
      </w:pPr>
      <w:r>
        <w:t xml:space="preserve">  box-sizing: border-box;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body {</w:t>
      </w:r>
    </w:p>
    <w:p>
      <w:pPr>
        <w:spacing w:before="0" w:after="0"/>
      </w:pPr>
      <w:r>
        <w:t xml:space="preserve">  font-family: -apple-system, BlinkMacSystemFont, 'Segoe UI', Roboto,</w:t>
      </w:r>
    </w:p>
    <w:p>
      <w:pPr>
        <w:spacing w:before="0" w:after="0"/>
      </w:pPr>
      <w:r>
        <w:t xml:space="preserve">    'Helvetica Neue', Arial, 'PingFang SC', 'Microsoft YaHei', sans-serif;</w:t>
      </w:r>
    </w:p>
    <w:p>
      <w:pPr>
        <w:spacing w:before="0" w:after="0"/>
      </w:pPr>
      <w:r>
        <w:t xml:space="preserve">  background: #f0f2f5;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.login-wrap {</w:t>
      </w:r>
    </w:p>
    <w:p>
      <w:pPr>
        <w:spacing w:before="0" w:after="0"/>
      </w:pPr>
      <w:r>
        <w:t xml:space="preserve">  min-height: 100vh;</w:t>
      </w:r>
    </w:p>
    <w:p>
      <w:pPr>
        <w:spacing w:before="0" w:after="0"/>
      </w:pPr>
      <w:r>
        <w:t xml:space="preserve">  display: flex;</w:t>
      </w:r>
    </w:p>
    <w:p>
      <w:pPr>
        <w:spacing w:before="0" w:after="0"/>
      </w:pPr>
      <w:r>
        <w:t xml:space="preserve">  align-items: center;</w:t>
      </w:r>
    </w:p>
    <w:p>
      <w:pPr>
        <w:spacing w:before="0" w:after="0"/>
      </w:pPr>
      <w:r>
        <w:t xml:space="preserve">  justify-content: center;</w:t>
      </w:r>
    </w:p>
    <w:p>
      <w:pPr>
        <w:spacing w:before="0" w:after="0"/>
      </w:pPr>
      <w:r>
        <w:t xml:space="preserve">  background: linear-gradient(135deg, #4a90d9, #7f5be6);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.login-box {</w:t>
      </w:r>
    </w:p>
    <w:p>
      <w:pPr>
        <w:spacing w:before="0" w:after="0"/>
      </w:pPr>
      <w:r>
        <w:t xml:space="preserve">  width: 380px;</w:t>
      </w:r>
    </w:p>
    <w:p>
      <w:pPr>
        <w:spacing w:before="0" w:after="0"/>
      </w:pPr>
      <w:r>
        <w:t xml:space="preserve">  background: #fff;</w:t>
      </w:r>
    </w:p>
    <w:p>
      <w:pPr>
        <w:spacing w:before="0" w:after="0"/>
      </w:pPr>
      <w:r>
        <w:t xml:space="preserve">  border-radius: 12px;</w:t>
      </w:r>
    </w:p>
    <w:p>
      <w:pPr>
        <w:spacing w:before="0" w:after="0"/>
      </w:pPr>
      <w:r>
        <w:t xml:space="preserve">  padding: 40px 32px;</w:t>
      </w:r>
    </w:p>
    <w:p>
      <w:pPr>
        <w:spacing w:before="0" w:after="0"/>
      </w:pPr>
      <w:r>
        <w:t xml:space="preserve">  box-shadow: 0 8px 32px rgba(0, 0, 0, 0.15);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.login-title {</w:t>
      </w:r>
    </w:p>
    <w:p>
      <w:pPr>
        <w:spacing w:before="0" w:after="0"/>
      </w:pPr>
      <w:r>
        <w:t xml:space="preserve">  text-align: center;</w:t>
      </w:r>
    </w:p>
    <w:p>
      <w:pPr>
        <w:spacing w:before="0" w:after="0"/>
      </w:pPr>
      <w:r>
        <w:t xml:space="preserve">  font-size: 22px;</w:t>
      </w:r>
    </w:p>
    <w:p>
      <w:pPr>
        <w:spacing w:before="0" w:after="0"/>
      </w:pPr>
      <w:r>
        <w:t xml:space="preserve">  margin-bottom: 32px;</w:t>
      </w:r>
    </w:p>
    <w:p>
      <w:pPr>
        <w:spacing w:before="0" w:after="0"/>
      </w:pPr>
      <w:r>
        <w:t xml:space="preserve">  color: #333;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.logo {</w:t>
      </w:r>
    </w:p>
    <w:p>
      <w:pPr>
        <w:spacing w:before="0" w:after="0"/>
      </w:pPr>
      <w:r>
        <w:t xml:space="preserve">  height: 48px;</w:t>
      </w:r>
    </w:p>
    <w:p>
      <w:pPr>
        <w:spacing w:before="0" w:after="0"/>
      </w:pPr>
      <w:r>
        <w:t xml:space="preserve">  line-height: 48px;</w:t>
      </w:r>
    </w:p>
    <w:p>
      <w:pPr>
        <w:spacing w:before="0" w:after="0"/>
      </w:pPr>
      <w:r>
        <w:t xml:space="preserve">  color: #fff;</w:t>
      </w:r>
    </w:p>
    <w:p>
      <w:pPr>
        <w:spacing w:before="0" w:after="0"/>
      </w:pPr>
      <w:r>
        <w:t xml:space="preserve">  font-size: 16px;</w:t>
      </w:r>
    </w:p>
    <w:p>
      <w:pPr>
        <w:spacing w:before="0" w:after="0"/>
      </w:pPr>
      <w:r>
        <w:t xml:space="preserve">  font-weight: 600;</w:t>
      </w:r>
    </w:p>
    <w:p>
      <w:pPr>
        <w:spacing w:before="0" w:after="0"/>
      </w:pPr>
      <w:r>
        <w:t xml:space="preserve">  text-align: center;</w:t>
      </w:r>
    </w:p>
    <w:p>
      <w:pPr>
        <w:spacing w:before="0" w:after="0"/>
      </w:pPr>
      <w:r>
        <w:t xml:space="preserve">  background: #1f2d4d;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>// ============ 文件：admin/src/main.jsx ============</w:t>
      </w:r>
    </w:p>
    <w:p>
      <w:pPr>
        <w:spacing w:before="0" w:after="0"/>
      </w:pPr>
      <w:r>
        <w:t>import React from 'react';</w:t>
      </w:r>
    </w:p>
    <w:p>
      <w:pPr>
        <w:spacing w:before="0" w:after="0"/>
      </w:pPr>
      <w:r>
        <w:t>import ReactDOM from 'react-dom/client';</w:t>
      </w:r>
    </w:p>
    <w:p>
      <w:pPr>
        <w:spacing w:before="0" w:after="0"/>
      </w:pPr>
      <w:r>
        <w:t>import { BrowserRouter } from 'react-router-dom';</w:t>
      </w:r>
    </w:p>
    <w:p>
      <w:pPr>
        <w:spacing w:before="0" w:after="0"/>
      </w:pPr>
      <w:r>
        <w:t>import App from './App';</w:t>
      </w:r>
    </w:p>
    <w:p>
      <w:pPr>
        <w:spacing w:before="0" w:after="0"/>
      </w:pPr>
      <w:r>
        <w:t>import './global.css';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ReactDOM.createRoot(document.getElementById('root')).render(</w:t>
      </w:r>
    </w:p>
    <w:p>
      <w:pPr>
        <w:spacing w:before="0" w:after="0"/>
      </w:pPr>
      <w:r>
        <w:t xml:space="preserve">  &amp;lt;React.StrictMode&amp;gt;</w:t>
      </w:r>
    </w:p>
    <w:p>
      <w:pPr>
        <w:spacing w:before="0" w:after="0"/>
      </w:pPr>
      <w:r>
        <w:t xml:space="preserve">    &amp;lt;BrowserRouter&amp;gt;</w:t>
      </w:r>
    </w:p>
    <w:p>
      <w:pPr>
        <w:spacing w:before="0" w:after="0"/>
      </w:pPr>
      <w:r>
        <w:t xml:space="preserve">      &amp;lt;App /&amp;gt;</w:t>
      </w:r>
    </w:p>
    <w:p>
      <w:pPr>
        <w:spacing w:before="0" w:after="0"/>
      </w:pPr>
      <w:r>
        <w:t xml:space="preserve">    &amp;lt;/BrowserRouter&amp;gt;</w:t>
      </w:r>
    </w:p>
    <w:p>
      <w:pPr>
        <w:spacing w:before="0" w:after="0"/>
      </w:pPr>
      <w:r>
        <w:t xml:space="preserve">  &amp;lt;/React.StrictMode&amp;gt;</w:t>
      </w:r>
    </w:p>
    <w:p>
      <w:pPr>
        <w:spacing w:before="0" w:after="0"/>
      </w:pPr>
      <w:r>
        <w:t>);</w:t>
      </w:r>
    </w:p>
    <w:p>
      <w:pPr>
        <w:spacing w:before="0" w:after="0"/>
      </w:pPr>
      <w:r>
        <w:t>// ============ 文件：admin/src/pages/CheckinManage.css ============</w:t>
      </w:r>
    </w:p>
    <w:p>
      <w:pPr>
        <w:spacing w:before="0" w:after="0"/>
      </w:pPr>
      <w:r>
        <w:t>.checkin-note {</w:t>
      </w:r>
    </w:p>
    <w:p>
      <w:pPr>
        <w:spacing w:before="0" w:after="0"/>
      </w:pPr>
      <w:r>
        <w:t xml:space="preserve">  max-width: 320px;</w:t>
      </w:r>
    </w:p>
    <w:p>
      <w:pPr>
        <w:spacing w:before="0" w:after="0"/>
      </w:pPr>
      <w:r>
        <w:t xml:space="preserve">  white-space: nowrap;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overflow: hidden;</w:t>
      </w:r>
    </w:p>
    <w:p>
      <w:pPr>
        <w:spacing w:before="0" w:after="0"/>
      </w:pPr>
      <w:r>
        <w:t xml:space="preserve">  text-overflow: ellipsis;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>// ============ 文件：admin/src/pages/CheckinManage.jsx ============</w:t>
      </w:r>
    </w:p>
    <w:p>
      <w:pPr>
        <w:spacing w:before="0" w:after="0"/>
      </w:pPr>
      <w:r>
        <w:t>import { useEffect, useState } from 'react';</w:t>
      </w:r>
    </w:p>
    <w:p>
      <w:pPr>
        <w:spacing w:before="0" w:after="0"/>
      </w:pPr>
      <w:r>
        <w:t>import { Table, Tag, Button, Modal, Input, message } from 'antd';</w:t>
      </w:r>
    </w:p>
    <w:p>
      <w:pPr>
        <w:spacing w:before="0" w:after="0"/>
      </w:pPr>
      <w:r>
        <w:t>import { taskApi, checkinApi } from '../api';</w:t>
      </w:r>
    </w:p>
    <w:p>
      <w:pPr>
        <w:spacing w:before="0" w:after="0"/>
      </w:pPr>
      <w:r>
        <w:t>import { Space } from 'antd';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export default function CheckinManage() {</w:t>
      </w:r>
    </w:p>
    <w:p>
      <w:pPr>
        <w:spacing w:before="0" w:after="0"/>
      </w:pPr>
      <w:r>
        <w:t xml:space="preserve">  const [list, setList] = useState([]);</w:t>
      </w:r>
    </w:p>
    <w:p>
      <w:pPr>
        <w:spacing w:before="0" w:after="0"/>
      </w:pPr>
      <w:r>
        <w:t xml:space="preserve">  const [loading, setLoading] = useState(false);</w:t>
      </w:r>
    </w:p>
    <w:p>
      <w:pPr>
        <w:spacing w:before="0" w:after="0"/>
      </w:pPr>
      <w:r>
        <w:t xml:space="preserve">  const [pager, setPager] = useState({ pageNo: 1, pageSize: 20, total: 0 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load = async () =&amp;gt; {</w:t>
      </w:r>
    </w:p>
    <w:p>
      <w:pPr>
        <w:spacing w:before="0" w:after="0"/>
      </w:pPr>
      <w:r>
        <w:t xml:space="preserve">    setLoading(true);</w:t>
      </w:r>
    </w:p>
    <w:p>
      <w:pPr>
        <w:spacing w:before="0" w:after="0"/>
      </w:pPr>
      <w:r>
        <w:t xml:space="preserve">    try {</w:t>
      </w:r>
    </w:p>
    <w:p>
      <w:pPr>
        <w:spacing w:before="0" w:after="0"/>
      </w:pPr>
      <w:r>
        <w:t xml:space="preserve">      const data = await checkinApi.list(pager);</w:t>
      </w:r>
    </w:p>
    <w:p>
      <w:pPr>
        <w:spacing w:before="0" w:after="0"/>
      </w:pPr>
      <w:r>
        <w:t xml:space="preserve">      setList(data.list);</w:t>
      </w:r>
    </w:p>
    <w:p>
      <w:pPr>
        <w:spacing w:before="0" w:after="0"/>
      </w:pPr>
      <w:r>
        <w:t xml:space="preserve">      setPager((p) =&amp;gt; ({ ...p, total: data.total }));</w:t>
      </w:r>
    </w:p>
    <w:p>
      <w:pPr>
        <w:spacing w:before="0" w:after="0"/>
      </w:pPr>
      <w:r>
        <w:t xml:space="preserve">    } finally {</w:t>
      </w:r>
    </w:p>
    <w:p>
      <w:pPr>
        <w:spacing w:before="0" w:after="0"/>
      </w:pPr>
      <w:r>
        <w:t xml:space="preserve">      setLoading(false);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useEffect(() =&amp;gt; {</w:t>
      </w:r>
    </w:p>
    <w:p>
      <w:pPr>
        <w:spacing w:before="0" w:after="0"/>
      </w:pPr>
      <w:r>
        <w:t xml:space="preserve">    load();</w:t>
      </w:r>
    </w:p>
    <w:p>
      <w:pPr>
        <w:spacing w:before="0" w:after="0"/>
      </w:pPr>
      <w:r>
        <w:t xml:space="preserve">  }, [pager.pageNo]);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review = async (row, result) =&amp;gt; {</w:t>
      </w:r>
    </w:p>
    <w:p>
      <w:pPr>
        <w:spacing w:before="0" w:after="0"/>
      </w:pPr>
      <w:r>
        <w:t xml:space="preserve">    try {</w:t>
      </w:r>
    </w:p>
    <w:p>
      <w:pPr>
        <w:spacing w:before="0" w:after="0"/>
      </w:pPr>
      <w:r>
        <w:t xml:space="preserve">      await checkinApi.review(row.id, { result });</w:t>
      </w:r>
    </w:p>
    <w:p>
      <w:pPr>
        <w:spacing w:before="0" w:after="0"/>
      </w:pPr>
      <w:r>
        <w:t xml:space="preserve">      message.success('审核完成');</w:t>
      </w:r>
    </w:p>
    <w:p>
      <w:pPr>
        <w:spacing w:before="0" w:after="0"/>
      </w:pPr>
      <w:r>
        <w:t xml:space="preserve">      load();</w:t>
      </w:r>
    </w:p>
    <w:p>
      <w:pPr>
        <w:spacing w:before="0" w:after="0"/>
      </w:pPr>
      <w:r>
        <w:t xml:space="preserve">    } catch (e) {</w:t>
      </w:r>
    </w:p>
    <w:p>
      <w:pPr>
        <w:spacing w:before="0" w:after="0"/>
      </w:pPr>
      <w:r>
        <w:t xml:space="preserve">      message.error(e.message);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statusColor = { pending: 'warning', approved: 'success', rejected: 'error' 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columns = [</w:t>
      </w:r>
    </w:p>
    <w:p>
      <w:pPr>
        <w:spacing w:before="0" w:after="0"/>
      </w:pPr>
      <w:r>
        <w:t xml:space="preserve">    { title: 'ID', dataIndex: 'id', width: 80 },</w:t>
      </w:r>
    </w:p>
    <w:p>
      <w:pPr>
        <w:spacing w:before="0" w:after="0"/>
      </w:pPr>
      <w:r>
        <w:t xml:space="preserve">    { title: '打卡日期', dataIndex: 'checkin_date' },</w:t>
      </w:r>
    </w:p>
    <w:p>
      <w:pPr>
        <w:spacing w:before="0" w:after="0"/>
      </w:pPr>
      <w:r>
        <w:t xml:space="preserve">    { title: '内容', dataIndex: 'note', ellipsis: true },</w:t>
      </w:r>
    </w:p>
    <w:p>
      <w:pPr>
        <w:spacing w:before="0" w:after="0"/>
      </w:pPr>
      <w:r>
        <w:t xml:space="preserve">    {</w:t>
      </w:r>
    </w:p>
    <w:p>
      <w:pPr>
        <w:spacing w:before="0" w:after="0"/>
      </w:pPr>
      <w:r>
        <w:t xml:space="preserve">      title: '状态',</w:t>
      </w:r>
    </w:p>
    <w:p>
      <w:pPr>
        <w:spacing w:before="0" w:after="0"/>
      </w:pPr>
      <w:r>
        <w:t xml:space="preserve">      dataIndex: 'audit_status',</w:t>
      </w:r>
    </w:p>
    <w:p>
      <w:pPr>
        <w:spacing w:before="0" w:after="0"/>
      </w:pPr>
      <w:r>
        <w:t xml:space="preserve">      render: (s) =&amp;gt; &amp;lt;Tag color={statusColor[s]}&amp;gt;{s}&amp;lt;/Tag&amp;gt;</w:t>
      </w:r>
    </w:p>
    <w:p>
      <w:pPr>
        <w:spacing w:before="0" w:after="0"/>
      </w:pPr>
      <w:r>
        <w:t xml:space="preserve">    },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{</w:t>
      </w:r>
    </w:p>
    <w:p>
      <w:pPr>
        <w:spacing w:before="0" w:after="0"/>
      </w:pPr>
      <w:r>
        <w:t xml:space="preserve">      title: '操作',</w:t>
      </w:r>
    </w:p>
    <w:p>
      <w:pPr>
        <w:spacing w:before="0" w:after="0"/>
      </w:pPr>
      <w:r>
        <w:t xml:space="preserve">      render: (_, row) =&amp;gt; (</w:t>
      </w:r>
    </w:p>
    <w:p>
      <w:pPr>
        <w:spacing w:before="0" w:after="0"/>
      </w:pPr>
      <w:r>
        <w:t xml:space="preserve">        &amp;lt;Space&amp;gt;</w:t>
      </w:r>
    </w:p>
    <w:p>
      <w:pPr>
        <w:spacing w:before="0" w:after="0"/>
      </w:pPr>
      <w:r>
        <w:t xml:space="preserve">          &amp;lt;Button</w:t>
      </w:r>
    </w:p>
    <w:p>
      <w:pPr>
        <w:spacing w:before="0" w:after="0"/>
      </w:pPr>
      <w:r>
        <w:t xml:space="preserve">            size="small"</w:t>
      </w:r>
    </w:p>
    <w:p>
      <w:pPr>
        <w:spacing w:before="0" w:after="0"/>
      </w:pPr>
      <w:r>
        <w:t xml:space="preserve">            type="primary"</w:t>
      </w:r>
    </w:p>
    <w:p>
      <w:pPr>
        <w:spacing w:before="0" w:after="0"/>
      </w:pPr>
      <w:r>
        <w:t xml:space="preserve">            disabled={row.audit_status === 'approved'}</w:t>
      </w:r>
    </w:p>
    <w:p>
      <w:pPr>
        <w:spacing w:before="0" w:after="0"/>
      </w:pPr>
      <w:r>
        <w:t xml:space="preserve">            onClick={() =&amp;gt; review(row, 'approved')}</w:t>
      </w:r>
    </w:p>
    <w:p>
      <w:pPr>
        <w:spacing w:before="0" w:after="0"/>
      </w:pPr>
      <w:r>
        <w:t xml:space="preserve">          &amp;gt;</w:t>
      </w:r>
    </w:p>
    <w:p>
      <w:pPr>
        <w:spacing w:before="0" w:after="0"/>
      </w:pPr>
      <w:r>
        <w:t xml:space="preserve">            通过</w:t>
      </w:r>
    </w:p>
    <w:p>
      <w:pPr>
        <w:spacing w:before="0" w:after="0"/>
      </w:pPr>
      <w:r>
        <w:t xml:space="preserve">          &amp;lt;/Button&amp;gt;</w:t>
      </w:r>
    </w:p>
    <w:p>
      <w:pPr>
        <w:spacing w:before="0" w:after="0"/>
      </w:pPr>
      <w:r>
        <w:t xml:space="preserve">          &amp;lt;Button</w:t>
      </w:r>
    </w:p>
    <w:p>
      <w:pPr>
        <w:spacing w:before="0" w:after="0"/>
      </w:pPr>
      <w:r>
        <w:t xml:space="preserve">            size="small"</w:t>
      </w:r>
    </w:p>
    <w:p>
      <w:pPr>
        <w:spacing w:before="0" w:after="0"/>
      </w:pPr>
      <w:r>
        <w:t xml:space="preserve">            danger</w:t>
      </w:r>
    </w:p>
    <w:p>
      <w:pPr>
        <w:spacing w:before="0" w:after="0"/>
      </w:pPr>
      <w:r>
        <w:t xml:space="preserve">            disabled={row.audit_status === 'rejected'}</w:t>
      </w:r>
    </w:p>
    <w:p>
      <w:pPr>
        <w:spacing w:before="0" w:after="0"/>
      </w:pPr>
      <w:r>
        <w:t xml:space="preserve">            onClick={() =&amp;gt; review(row, 'rejected')}</w:t>
      </w:r>
    </w:p>
    <w:p>
      <w:pPr>
        <w:spacing w:before="0" w:after="0"/>
      </w:pPr>
      <w:r>
        <w:t xml:space="preserve">          &amp;gt;</w:t>
      </w:r>
    </w:p>
    <w:p>
      <w:pPr>
        <w:spacing w:before="0" w:after="0"/>
      </w:pPr>
      <w:r>
        <w:t xml:space="preserve">            驳回</w:t>
      </w:r>
    </w:p>
    <w:p>
      <w:pPr>
        <w:spacing w:before="0" w:after="0"/>
      </w:pPr>
      <w:r>
        <w:t xml:space="preserve">          &amp;lt;/Button&amp;gt;</w:t>
      </w:r>
    </w:p>
    <w:p>
      <w:pPr>
        <w:spacing w:before="0" w:after="0"/>
      </w:pPr>
      <w:r>
        <w:t xml:space="preserve">        &amp;lt;/Space&amp;gt;</w:t>
      </w:r>
    </w:p>
    <w:p>
      <w:pPr>
        <w:spacing w:before="0" w:after="0"/>
      </w:pPr>
      <w:r>
        <w:t xml:space="preserve">      )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];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return (</w:t>
      </w:r>
    </w:p>
    <w:p>
      <w:pPr>
        <w:spacing w:before="0" w:after="0"/>
      </w:pPr>
      <w:r>
        <w:t xml:space="preserve">    &amp;lt;div style={{ padding: 16 }}&amp;gt;</w:t>
      </w:r>
    </w:p>
    <w:p>
      <w:pPr>
        <w:spacing w:before="0" w:after="0"/>
      </w:pPr>
      <w:r>
        <w:t xml:space="preserve">      &amp;lt;Table</w:t>
      </w:r>
    </w:p>
    <w:p>
      <w:pPr>
        <w:spacing w:before="0" w:after="0"/>
      </w:pPr>
      <w:r>
        <w:t xml:space="preserve">        rowKey="id"</w:t>
      </w:r>
    </w:p>
    <w:p>
      <w:pPr>
        <w:spacing w:before="0" w:after="0"/>
      </w:pPr>
      <w:r>
        <w:t xml:space="preserve">        loading={loading}</w:t>
      </w:r>
    </w:p>
    <w:p>
      <w:pPr>
        <w:spacing w:before="0" w:after="0"/>
      </w:pPr>
      <w:r>
        <w:t xml:space="preserve">        columns={columns}</w:t>
      </w:r>
    </w:p>
    <w:p>
      <w:pPr>
        <w:spacing w:before="0" w:after="0"/>
      </w:pPr>
      <w:r>
        <w:t xml:space="preserve">        dataSource={list}</w:t>
      </w:r>
    </w:p>
    <w:p>
      <w:pPr>
        <w:spacing w:before="0" w:after="0"/>
      </w:pPr>
      <w:r>
        <w:t xml:space="preserve">        pagination={{</w:t>
      </w:r>
    </w:p>
    <w:p>
      <w:pPr>
        <w:spacing w:before="0" w:after="0"/>
      </w:pPr>
      <w:r>
        <w:t xml:space="preserve">          current: pager.pageNo,</w:t>
      </w:r>
    </w:p>
    <w:p>
      <w:pPr>
        <w:spacing w:before="0" w:after="0"/>
      </w:pPr>
      <w:r>
        <w:t xml:space="preserve">          pageSize: pager.pageSize,</w:t>
      </w:r>
    </w:p>
    <w:p>
      <w:pPr>
        <w:spacing w:before="0" w:after="0"/>
      </w:pPr>
      <w:r>
        <w:t xml:space="preserve">          total: pager.total,</w:t>
      </w:r>
    </w:p>
    <w:p>
      <w:pPr>
        <w:spacing w:before="0" w:after="0"/>
      </w:pPr>
      <w:r>
        <w:t xml:space="preserve">          onChange: (pageNo) =&amp;gt; setPager((p) =&amp;gt; ({ ...p, pageNo }))</w:t>
      </w:r>
    </w:p>
    <w:p>
      <w:pPr>
        <w:spacing w:before="0" w:after="0"/>
      </w:pPr>
      <w:r>
        <w:t xml:space="preserve">        }}</w:t>
      </w:r>
    </w:p>
    <w:p>
      <w:pPr>
        <w:spacing w:before="0" w:after="0"/>
      </w:pPr>
      <w:r>
        <w:t xml:space="preserve">      /&amp;gt;</w:t>
      </w:r>
    </w:p>
    <w:p>
      <w:pPr>
        <w:spacing w:before="0" w:after="0"/>
      </w:pPr>
      <w:r>
        <w:t xml:space="preserve">    &amp;lt;/div&amp;gt;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>// ============ 文件：admin/src/pages/Dashboard.jsx ============</w:t>
      </w:r>
    </w:p>
    <w:p>
      <w:pPr>
        <w:spacing w:before="0" w:after="0"/>
      </w:pPr>
      <w:r>
        <w:t>import { useEffect, useState } from 'react';</w:t>
      </w:r>
    </w:p>
    <w:p>
      <w:pPr>
        <w:spacing w:before="0" w:after="0"/>
      </w:pPr>
      <w:r>
        <w:t>import { Card, Row, Col, Statistic, Layout, Menu } from 'antd';</w:t>
      </w:r>
    </w:p>
    <w:p>
      <w:pPr>
        <w:spacing w:before="0" w:after="0"/>
      </w:pPr>
      <w:r>
        <w:t>import { useNavigate } from 'react-router-dom';</w:t>
      </w:r>
    </w:p>
    <w:p>
      <w:pPr>
        <w:spacing w:before="0" w:after="0"/>
      </w:pPr>
      <w:r>
        <w:t>import { statsApi } from '../api';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const { Header, Content, Sider } = Layout;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export default function Dashboard() {</w:t>
      </w:r>
    </w:p>
    <w:p>
      <w:pPr>
        <w:spacing w:before="0" w:after="0"/>
      </w:pPr>
      <w:r>
        <w:t xml:space="preserve">  const [stats, setStats] = useState(null);</w:t>
      </w:r>
    </w:p>
    <w:p>
      <w:pPr>
        <w:spacing w:before="0" w:after="0"/>
      </w:pPr>
      <w:r>
        <w:t xml:space="preserve">  const navigate = useNavigate();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useEffect(() =&amp;gt; {</w:t>
      </w:r>
    </w:p>
    <w:p>
      <w:pPr>
        <w:spacing w:before="0" w:after="0"/>
      </w:pPr>
      <w:r>
        <w:t xml:space="preserve">    statsApi.overview().then(setStats).catch(() =&amp;gt; {});</w:t>
      </w:r>
    </w:p>
    <w:p>
      <w:pPr>
        <w:spacing w:before="0" w:after="0"/>
      </w:pPr>
      <w:r>
        <w:t xml:space="preserve">  }, []);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logout = () =&amp;gt; {</w:t>
      </w:r>
    </w:p>
    <w:p>
      <w:pPr>
        <w:spacing w:before="0" w:after="0"/>
      </w:pPr>
      <w:r>
        <w:t xml:space="preserve">    localStorage.removeItem('token');</w:t>
      </w:r>
    </w:p>
    <w:p>
      <w:pPr>
        <w:spacing w:before="0" w:after="0"/>
      </w:pPr>
      <w:r>
        <w:t xml:space="preserve">    navigate('/login');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return (</w:t>
      </w:r>
    </w:p>
    <w:p>
      <w:pPr>
        <w:spacing w:before="0" w:after="0"/>
      </w:pPr>
      <w:r>
        <w:t xml:space="preserve">    &amp;lt;Layout style={{ minHeight: '100vh' }}&amp;gt;</w:t>
      </w:r>
    </w:p>
    <w:p>
      <w:pPr>
        <w:spacing w:before="0" w:after="0"/>
      </w:pPr>
      <w:r>
        <w:t xml:space="preserve">      &amp;lt;Sider&amp;gt;</w:t>
      </w:r>
    </w:p>
    <w:p>
      <w:pPr>
        <w:spacing w:before="0" w:after="0"/>
      </w:pPr>
      <w:r>
        <w:t xml:space="preserve">        &amp;lt;div className="logo"&amp;gt;学习打卡平台&amp;lt;/div&amp;gt;</w:t>
      </w:r>
    </w:p>
    <w:p>
      <w:pPr>
        <w:spacing w:before="0" w:after="0"/>
      </w:pPr>
      <w:r>
        <w:t xml:space="preserve">        &amp;lt;Menu theme="dark" mode="inline" defaultSelectedKeys={['dashboard']}&amp;gt;</w:t>
      </w:r>
    </w:p>
    <w:p>
      <w:pPr>
        <w:spacing w:before="0" w:after="0"/>
      </w:pPr>
      <w:r>
        <w:t xml:space="preserve">          &amp;lt;Menu.Item key="dashboard" onClick={() =&amp;gt; navigate('/dashboard')}&amp;gt;</w:t>
      </w:r>
    </w:p>
    <w:p>
      <w:pPr>
        <w:spacing w:before="0" w:after="0"/>
      </w:pPr>
      <w:r>
        <w:t xml:space="preserve">            数据概览</w:t>
      </w:r>
    </w:p>
    <w:p>
      <w:pPr>
        <w:spacing w:before="0" w:after="0"/>
      </w:pPr>
      <w:r>
        <w:t xml:space="preserve">          &amp;lt;/Menu.Item&amp;gt;</w:t>
      </w:r>
    </w:p>
    <w:p>
      <w:pPr>
        <w:spacing w:before="0" w:after="0"/>
      </w:pPr>
      <w:r>
        <w:t xml:space="preserve">          &amp;lt;Menu.Item key="users" onClick={() =&amp;gt; navigate('/users')}&amp;gt;</w:t>
      </w:r>
    </w:p>
    <w:p>
      <w:pPr>
        <w:spacing w:before="0" w:after="0"/>
      </w:pPr>
      <w:r>
        <w:t xml:space="preserve">            用户管理</w:t>
      </w:r>
    </w:p>
    <w:p>
      <w:pPr>
        <w:spacing w:before="0" w:after="0"/>
      </w:pPr>
      <w:r>
        <w:t xml:space="preserve">          &amp;lt;/Menu.Item&amp;gt;</w:t>
      </w:r>
    </w:p>
    <w:p>
      <w:pPr>
        <w:spacing w:before="0" w:after="0"/>
      </w:pPr>
      <w:r>
        <w:t xml:space="preserve">          &amp;lt;Menu.Item key="tasks" onClick={() =&amp;gt; navigate('/tasks')}&amp;gt;</w:t>
      </w:r>
    </w:p>
    <w:p>
      <w:pPr>
        <w:spacing w:before="0" w:after="0"/>
      </w:pPr>
      <w:r>
        <w:t xml:space="preserve">            任务管理</w:t>
      </w:r>
    </w:p>
    <w:p>
      <w:pPr>
        <w:spacing w:before="0" w:after="0"/>
      </w:pPr>
      <w:r>
        <w:t xml:space="preserve">          &amp;lt;/Menu.Item&amp;gt;</w:t>
      </w:r>
    </w:p>
    <w:p>
      <w:pPr>
        <w:spacing w:before="0" w:after="0"/>
      </w:pPr>
      <w:r>
        <w:t xml:space="preserve">          &amp;lt;Menu.Item key="stats" onClick={() =&amp;gt; navigate('/stats')}&amp;gt;</w:t>
      </w:r>
    </w:p>
    <w:p>
      <w:pPr>
        <w:spacing w:before="0" w:after="0"/>
      </w:pPr>
      <w:r>
        <w:t xml:space="preserve">            统计报表</w:t>
      </w:r>
    </w:p>
    <w:p>
      <w:pPr>
        <w:spacing w:before="0" w:after="0"/>
      </w:pPr>
      <w:r>
        <w:t xml:space="preserve">          &amp;lt;/Menu.Item&amp;gt;</w:t>
      </w:r>
    </w:p>
    <w:p>
      <w:pPr>
        <w:spacing w:before="0" w:after="0"/>
      </w:pPr>
      <w:r>
        <w:t xml:space="preserve">        &amp;lt;/Menu&amp;gt;</w:t>
      </w:r>
    </w:p>
    <w:p>
      <w:pPr>
        <w:spacing w:before="0" w:after="0"/>
      </w:pPr>
      <w:r>
        <w:t xml:space="preserve">      &amp;lt;/Sider&amp;gt;</w:t>
      </w:r>
    </w:p>
    <w:p>
      <w:pPr>
        <w:spacing w:before="0" w:after="0"/>
      </w:pPr>
      <w:r>
        <w:t xml:space="preserve">      &amp;lt;Layout&amp;gt;</w:t>
      </w:r>
    </w:p>
    <w:p>
      <w:pPr>
        <w:spacing w:before="0" w:after="0"/>
      </w:pPr>
      <w:r>
        <w:t xml:space="preserve">        &amp;lt;Header style={{ background: '#fff', display: 'flex', justifyContent: 'flex-end', alignItems: 'center' }}&amp;gt;</w:t>
      </w:r>
    </w:p>
    <w:p>
      <w:pPr>
        <w:spacing w:before="0" w:after="0"/>
      </w:pPr>
      <w:r>
        <w:t xml:space="preserve">          &amp;lt;Button type="link" onClick={logout}&amp;gt;</w:t>
      </w:r>
    </w:p>
    <w:p>
      <w:pPr>
        <w:spacing w:before="0" w:after="0"/>
      </w:pPr>
      <w:r>
        <w:t xml:space="preserve">            退出登录</w:t>
      </w:r>
    </w:p>
    <w:p>
      <w:pPr>
        <w:spacing w:before="0" w:after="0"/>
      </w:pPr>
      <w:r>
        <w:t xml:space="preserve">          &amp;lt;/Button&amp;gt;</w:t>
      </w:r>
    </w:p>
    <w:p>
      <w:pPr>
        <w:spacing w:before="0" w:after="0"/>
      </w:pPr>
      <w:r>
        <w:t xml:space="preserve">        &amp;lt;/Header&amp;gt;</w:t>
      </w:r>
    </w:p>
    <w:p>
      <w:pPr>
        <w:spacing w:before="0" w:after="0"/>
      </w:pPr>
      <w:r>
        <w:t xml:space="preserve">        &amp;lt;Content style={{ margin: 16 }}&amp;gt;</w:t>
      </w:r>
    </w:p>
    <w:p>
      <w:pPr>
        <w:spacing w:before="0" w:after="0"/>
      </w:pPr>
      <w:r>
        <w:t xml:space="preserve">          &amp;lt;Row gutter={16}&amp;gt;</w:t>
      </w:r>
    </w:p>
    <w:p>
      <w:pPr>
        <w:spacing w:before="0" w:after="0"/>
      </w:pPr>
      <w:r>
        <w:t xml:space="preserve">            &amp;lt;Col span={6}&amp;gt;</w:t>
      </w:r>
    </w:p>
    <w:p>
      <w:pPr>
        <w:spacing w:before="0" w:after="0"/>
      </w:pPr>
      <w:r>
        <w:t xml:space="preserve">              &amp;lt;Card&amp;gt;</w:t>
      </w:r>
    </w:p>
    <w:p>
      <w:pPr>
        <w:spacing w:before="0" w:after="0"/>
      </w:pPr>
      <w:r>
        <w:t xml:space="preserve">                &amp;lt;Statistic title="任务总数" value={stats ? stats.taskTotal : 0} /&amp;gt;</w:t>
      </w:r>
    </w:p>
    <w:p>
      <w:pPr>
        <w:spacing w:before="0" w:after="0"/>
      </w:pPr>
      <w:r>
        <w:t xml:space="preserve">              &amp;lt;/Card&amp;gt;</w:t>
      </w:r>
    </w:p>
    <w:p>
      <w:pPr>
        <w:spacing w:before="0" w:after="0"/>
      </w:pPr>
      <w:r>
        <w:t xml:space="preserve">            &amp;lt;/Col&amp;gt;</w:t>
      </w:r>
    </w:p>
    <w:p>
      <w:pPr>
        <w:spacing w:before="0" w:after="0"/>
      </w:pPr>
      <w:r>
        <w:t xml:space="preserve">            &amp;lt;Col span={6}&amp;gt;</w:t>
      </w:r>
    </w:p>
    <w:p>
      <w:pPr>
        <w:spacing w:before="0" w:after="0"/>
      </w:pPr>
      <w:r>
        <w:t xml:space="preserve">              &amp;lt;Card&amp;gt;</w:t>
      </w:r>
    </w:p>
    <w:p>
      <w:pPr>
        <w:spacing w:before="0" w:after="0"/>
      </w:pPr>
      <w:r>
        <w:t xml:space="preserve">                &amp;lt;Statistic title="打卡总数" value={stats ? stats.checkinTotal : 0} /&amp;gt;</w:t>
      </w:r>
    </w:p>
    <w:p>
      <w:pPr>
        <w:spacing w:before="0" w:after="0"/>
      </w:pPr>
      <w:r>
        <w:t xml:space="preserve">              &amp;lt;/Card&amp;gt;</w:t>
      </w:r>
    </w:p>
    <w:p>
      <w:pPr>
        <w:spacing w:before="0" w:after="0"/>
      </w:pPr>
      <w:r>
        <w:t xml:space="preserve">            &amp;lt;/Col&amp;gt;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        &amp;lt;Col span={6}&amp;gt;</w:t>
      </w:r>
    </w:p>
    <w:p>
      <w:pPr>
        <w:spacing w:before="0" w:after="0"/>
      </w:pPr>
      <w:r>
        <w:t xml:space="preserve">              &amp;lt;Card&amp;gt;</w:t>
      </w:r>
    </w:p>
    <w:p>
      <w:pPr>
        <w:spacing w:before="0" w:after="0"/>
      </w:pPr>
      <w:r>
        <w:t xml:space="preserve">                &amp;lt;Statistic title="用户总数" value={stats ? stats.userTotal : 0} /&amp;gt;</w:t>
      </w:r>
    </w:p>
    <w:p>
      <w:pPr>
        <w:spacing w:before="0" w:after="0"/>
      </w:pPr>
      <w:r>
        <w:t xml:space="preserve">              &amp;lt;/Card&amp;gt;</w:t>
      </w:r>
    </w:p>
    <w:p>
      <w:pPr>
        <w:spacing w:before="0" w:after="0"/>
      </w:pPr>
      <w:r>
        <w:t xml:space="preserve">            &amp;lt;/Col&amp;gt;</w:t>
      </w:r>
    </w:p>
    <w:p>
      <w:pPr>
        <w:spacing w:before="0" w:after="0"/>
      </w:pPr>
      <w:r>
        <w:t xml:space="preserve">            &amp;lt;Col span={6}&amp;gt;</w:t>
      </w:r>
    </w:p>
    <w:p>
      <w:pPr>
        <w:spacing w:before="0" w:after="0"/>
      </w:pPr>
      <w:r>
        <w:t xml:space="preserve">              &amp;lt;Card&amp;gt;</w:t>
      </w:r>
    </w:p>
    <w:p>
      <w:pPr>
        <w:spacing w:before="0" w:after="0"/>
      </w:pPr>
      <w:r>
        <w:t xml:space="preserve">                &amp;lt;Statistic title="已完成任务" value={stats ? stats.doneTaskTotal : 0} /&amp;gt;</w:t>
      </w:r>
    </w:p>
    <w:p>
      <w:pPr>
        <w:spacing w:before="0" w:after="0"/>
      </w:pPr>
      <w:r>
        <w:t xml:space="preserve">              &amp;lt;/Card&amp;gt;</w:t>
      </w:r>
    </w:p>
    <w:p>
      <w:pPr>
        <w:spacing w:before="0" w:after="0"/>
      </w:pPr>
      <w:r>
        <w:t xml:space="preserve">            &amp;lt;/Col&amp;gt;</w:t>
      </w:r>
    </w:p>
    <w:p>
      <w:pPr>
        <w:spacing w:before="0" w:after="0"/>
      </w:pPr>
      <w:r>
        <w:t xml:space="preserve">          &amp;lt;/Row&amp;gt;</w:t>
      </w:r>
    </w:p>
    <w:p>
      <w:pPr>
        <w:spacing w:before="0" w:after="0"/>
      </w:pPr>
      <w:r>
        <w:t xml:space="preserve">        &amp;lt;/Content&amp;gt;</w:t>
      </w:r>
    </w:p>
    <w:p>
      <w:pPr>
        <w:spacing w:before="0" w:after="0"/>
      </w:pPr>
      <w:r>
        <w:t xml:space="preserve">      &amp;lt;/Layout&amp;gt;</w:t>
      </w:r>
    </w:p>
    <w:p>
      <w:pPr>
        <w:spacing w:before="0" w:after="0"/>
      </w:pPr>
      <w:r>
        <w:t xml:space="preserve">    &amp;lt;/Layout&amp;gt;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>// ============ 文件：admin/src/pages/Login.jsx ============</w:t>
      </w:r>
    </w:p>
    <w:p>
      <w:pPr>
        <w:spacing w:before="0" w:after="0"/>
      </w:pPr>
      <w:r>
        <w:t>import { useState } from 'react';</w:t>
      </w:r>
    </w:p>
    <w:p>
      <w:pPr>
        <w:spacing w:before="0" w:after="0"/>
      </w:pPr>
      <w:r>
        <w:t>import { Form, Input, Button, message } from 'antd';</w:t>
      </w:r>
    </w:p>
    <w:p>
      <w:pPr>
        <w:spacing w:before="0" w:after="0"/>
      </w:pPr>
      <w:r>
        <w:t>import { UserOutlined, LockOutlined } from '@ant-design/icons';</w:t>
      </w:r>
    </w:p>
    <w:p>
      <w:pPr>
        <w:spacing w:before="0" w:after="0"/>
      </w:pPr>
      <w:r>
        <w:t>import { authApi } from '../api';</w:t>
      </w:r>
    </w:p>
    <w:p>
      <w:pPr>
        <w:spacing w:before="0" w:after="0"/>
      </w:pPr>
      <w:r>
        <w:t>import { useNavigate } from 'react-router-dom';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export default function Login() {</w:t>
      </w:r>
    </w:p>
    <w:p>
      <w:pPr>
        <w:spacing w:before="0" w:after="0"/>
      </w:pPr>
      <w:r>
        <w:t xml:space="preserve">  const [loading, setLoading] = useState(false);</w:t>
      </w:r>
    </w:p>
    <w:p>
      <w:pPr>
        <w:spacing w:before="0" w:after="0"/>
      </w:pPr>
      <w:r>
        <w:t xml:space="preserve">  const navigate = useNavigate();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onFinish = async (values) =&amp;gt; {</w:t>
      </w:r>
    </w:p>
    <w:p>
      <w:pPr>
        <w:spacing w:before="0" w:after="0"/>
      </w:pPr>
      <w:r>
        <w:t xml:space="preserve">    setLoading(true);</w:t>
      </w:r>
    </w:p>
    <w:p>
      <w:pPr>
        <w:spacing w:before="0" w:after="0"/>
      </w:pPr>
      <w:r>
        <w:t xml:space="preserve">    try {</w:t>
      </w:r>
    </w:p>
    <w:p>
      <w:pPr>
        <w:spacing w:before="0" w:after="0"/>
      </w:pPr>
      <w:r>
        <w:t xml:space="preserve">      const data = await authApi.login(values);</w:t>
      </w:r>
    </w:p>
    <w:p>
      <w:pPr>
        <w:spacing w:before="0" w:after="0"/>
      </w:pPr>
      <w:r>
        <w:t xml:space="preserve">      localStorage.setItem('token', data.token);</w:t>
      </w:r>
    </w:p>
    <w:p>
      <w:pPr>
        <w:spacing w:before="0" w:after="0"/>
      </w:pPr>
      <w:r>
        <w:t xml:space="preserve">      localStorage.setItem('userName', data.name);</w:t>
      </w:r>
    </w:p>
    <w:p>
      <w:pPr>
        <w:spacing w:before="0" w:after="0"/>
      </w:pPr>
      <w:r>
        <w:t xml:space="preserve">      message.success('登录成功');</w:t>
      </w:r>
    </w:p>
    <w:p>
      <w:pPr>
        <w:spacing w:before="0" w:after="0"/>
      </w:pPr>
      <w:r>
        <w:t xml:space="preserve">      navigate('/dashboard');</w:t>
      </w:r>
    </w:p>
    <w:p>
      <w:pPr>
        <w:spacing w:before="0" w:after="0"/>
      </w:pPr>
      <w:r>
        <w:t xml:space="preserve">    } catch (e) {</w:t>
      </w:r>
    </w:p>
    <w:p>
      <w:pPr>
        <w:spacing w:before="0" w:after="0"/>
      </w:pPr>
      <w:r>
        <w:t xml:space="preserve">      message.error(e.message || '登录失败');</w:t>
      </w:r>
    </w:p>
    <w:p>
      <w:pPr>
        <w:spacing w:before="0" w:after="0"/>
      </w:pPr>
      <w:r>
        <w:t xml:space="preserve">    } finally {</w:t>
      </w:r>
    </w:p>
    <w:p>
      <w:pPr>
        <w:spacing w:before="0" w:after="0"/>
      </w:pPr>
      <w:r>
        <w:t xml:space="preserve">      setLoading(false);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return (</w:t>
      </w:r>
    </w:p>
    <w:p>
      <w:pPr>
        <w:spacing w:before="0" w:after="0"/>
      </w:pPr>
      <w:r>
        <w:t xml:space="preserve">    &amp;lt;div className="login-wrap"&amp;gt;</w:t>
      </w:r>
    </w:p>
    <w:p>
      <w:pPr>
        <w:spacing w:before="0" w:after="0"/>
      </w:pPr>
      <w:r>
        <w:t xml:space="preserve">      &amp;lt;div className="login-box"&amp;gt;</w:t>
      </w:r>
    </w:p>
    <w:p>
      <w:pPr>
        <w:spacing w:before="0" w:after="0"/>
      </w:pPr>
      <w:r>
        <w:t xml:space="preserve">        &amp;lt;h1 className="login-title"&amp;gt;学习打卡管理后台&amp;lt;/h1&amp;gt;</w:t>
      </w:r>
    </w:p>
    <w:p>
      <w:pPr>
        <w:spacing w:before="0" w:after="0"/>
      </w:pPr>
      <w:r>
        <w:t xml:space="preserve">        &amp;lt;Form onFinish={onFinish} size="large"&amp;gt;</w:t>
      </w:r>
    </w:p>
    <w:p>
      <w:pPr>
        <w:spacing w:before="0" w:after="0"/>
      </w:pPr>
      <w:r>
        <w:t xml:space="preserve">          &amp;lt;Form.Item name="account" rules={[{ required: true, message: '请输入账号' }]}&amp;gt;</w:t>
      </w:r>
    </w:p>
    <w:p>
      <w:pPr>
        <w:spacing w:before="0" w:after="0"/>
      </w:pPr>
      <w:r>
        <w:t xml:space="preserve">            &amp;lt;Input prefix={&amp;lt;UserOutlined /&amp;gt;} placeholder="账号" /&amp;gt;</w:t>
      </w:r>
    </w:p>
    <w:p>
      <w:pPr>
        <w:spacing w:before="0" w:after="0"/>
      </w:pPr>
      <w:r>
        <w:t xml:space="preserve">          &amp;lt;/Form.Item&amp;gt;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      &amp;lt;Form.Item name="password" rules={[{ required: true, message: '请输入密码' }]}&amp;gt;</w:t>
      </w:r>
    </w:p>
    <w:p>
      <w:pPr>
        <w:spacing w:before="0" w:after="0"/>
      </w:pPr>
      <w:r>
        <w:t xml:space="preserve">            &amp;lt;Input.Password prefix={&amp;lt;LockOutlined /&amp;gt;} placeholder="密码" /&amp;gt;</w:t>
      </w:r>
    </w:p>
    <w:p>
      <w:pPr>
        <w:spacing w:before="0" w:after="0"/>
      </w:pPr>
      <w:r>
        <w:t xml:space="preserve">          &amp;lt;/Form.Item&amp;gt;</w:t>
      </w:r>
    </w:p>
    <w:p>
      <w:pPr>
        <w:spacing w:before="0" w:after="0"/>
      </w:pPr>
      <w:r>
        <w:t xml:space="preserve">          &amp;lt;Form.Item&amp;gt;</w:t>
      </w:r>
    </w:p>
    <w:p>
      <w:pPr>
        <w:spacing w:before="0" w:after="0"/>
      </w:pPr>
      <w:r>
        <w:t xml:space="preserve">            &amp;lt;Button type="primary" htmlType="submit" block loading={loading}&amp;gt;</w:t>
      </w:r>
    </w:p>
    <w:p>
      <w:pPr>
        <w:spacing w:before="0" w:after="0"/>
      </w:pPr>
      <w:r>
        <w:t xml:space="preserve">              登录</w:t>
      </w:r>
    </w:p>
    <w:p>
      <w:pPr>
        <w:spacing w:before="0" w:after="0"/>
      </w:pPr>
      <w:r>
        <w:t xml:space="preserve">            &amp;lt;/Button&amp;gt;</w:t>
      </w:r>
    </w:p>
    <w:p>
      <w:pPr>
        <w:spacing w:before="0" w:after="0"/>
      </w:pPr>
      <w:r>
        <w:t xml:space="preserve">          &amp;lt;/Form.Item&amp;gt;</w:t>
      </w:r>
    </w:p>
    <w:p>
      <w:pPr>
        <w:spacing w:before="0" w:after="0"/>
      </w:pPr>
      <w:r>
        <w:t xml:space="preserve">        &amp;lt;/Form&amp;gt;</w:t>
      </w:r>
    </w:p>
    <w:p>
      <w:pPr>
        <w:spacing w:before="0" w:after="0"/>
      </w:pPr>
      <w:r>
        <w:t xml:space="preserve">      &amp;lt;/div&amp;gt;</w:t>
      </w:r>
    </w:p>
    <w:p>
      <w:pPr>
        <w:spacing w:before="0" w:after="0"/>
      </w:pPr>
      <w:r>
        <w:t xml:space="preserve">    &amp;lt;/div&amp;gt;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>// ============ 文件：admin/src/pages/StatsPage.jsx ============</w:t>
      </w:r>
    </w:p>
    <w:p>
      <w:pPr>
        <w:spacing w:before="0" w:after="0"/>
      </w:pPr>
      <w:r>
        <w:t>import { useEffect, useState } from 'react';</w:t>
      </w:r>
    </w:p>
    <w:p>
      <w:pPr>
        <w:spacing w:before="0" w:after="0"/>
      </w:pPr>
      <w:r>
        <w:t>import { Card, Row, Col, Table } from 'antd';</w:t>
      </w:r>
    </w:p>
    <w:p>
      <w:pPr>
        <w:spacing w:before="0" w:after="0"/>
      </w:pPr>
      <w:r>
        <w:t>import { taskApi } from '../api';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export default function StatsPage() {</w:t>
      </w:r>
    </w:p>
    <w:p>
      <w:pPr>
        <w:spacing w:before="0" w:after="0"/>
      </w:pPr>
      <w:r>
        <w:t xml:space="preserve">  const [rows, setRows] = useState([]);</w:t>
      </w:r>
    </w:p>
    <w:p>
      <w:pPr>
        <w:spacing w:before="0" w:after="0"/>
      </w:pPr>
      <w:r>
        <w:t xml:space="preserve">  const [loading, setLoading] = useState(false);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useEffect(() =&amp;gt; {</w:t>
      </w:r>
    </w:p>
    <w:p>
      <w:pPr>
        <w:spacing w:before="0" w:after="0"/>
      </w:pPr>
      <w:r>
        <w:t xml:space="preserve">    setLoading(true);</w:t>
      </w:r>
    </w:p>
    <w:p>
      <w:pPr>
        <w:spacing w:before="0" w:after="0"/>
      </w:pPr>
      <w:r>
        <w:t xml:space="preserve">    taskApi</w:t>
      </w:r>
    </w:p>
    <w:p>
      <w:pPr>
        <w:spacing w:before="0" w:after="0"/>
      </w:pPr>
      <w:r>
        <w:t xml:space="preserve">      .list({ pageSize: 100 })</w:t>
      </w:r>
    </w:p>
    <w:p>
      <w:pPr>
        <w:spacing w:before="0" w:after="0"/>
      </w:pPr>
      <w:r>
        <w:t xml:space="preserve">      .then((data) =&amp;gt; setRows(data.list))</w:t>
      </w:r>
    </w:p>
    <w:p>
      <w:pPr>
        <w:spacing w:before="0" w:after="0"/>
      </w:pPr>
      <w:r>
        <w:t xml:space="preserve">      .finally(() =&amp;gt; setLoading(false));</w:t>
      </w:r>
    </w:p>
    <w:p>
      <w:pPr>
        <w:spacing w:before="0" w:after="0"/>
      </w:pPr>
      <w:r>
        <w:t xml:space="preserve">  }, []);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bySubject = {};</w:t>
      </w:r>
    </w:p>
    <w:p>
      <w:pPr>
        <w:spacing w:before="0" w:after="0"/>
      </w:pPr>
      <w:r>
        <w:t xml:space="preserve">  rows.forEach((r) =&amp;gt; {</w:t>
      </w:r>
    </w:p>
    <w:p>
      <w:pPr>
        <w:spacing w:before="0" w:after="0"/>
      </w:pPr>
      <w:r>
        <w:t xml:space="preserve">    const key = r.subject || '未分类';</w:t>
      </w:r>
    </w:p>
    <w:p>
      <w:pPr>
        <w:spacing w:before="0" w:after="0"/>
      </w:pPr>
      <w:r>
        <w:t xml:space="preserve">    bySubject[key] = (bySubject[key] || 0) + 1;</w:t>
      </w:r>
    </w:p>
    <w:p>
      <w:pPr>
        <w:spacing w:before="0" w:after="0"/>
      </w:pPr>
      <w:r>
        <w:t xml:space="preserve">  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subjectRows = Object.entries(bySubject).map(([subject, count]) =&amp;gt; ({</w:t>
      </w:r>
    </w:p>
    <w:p>
      <w:pPr>
        <w:spacing w:before="0" w:after="0"/>
      </w:pPr>
      <w:r>
        <w:t xml:space="preserve">    subject,</w:t>
      </w:r>
    </w:p>
    <w:p>
      <w:pPr>
        <w:spacing w:before="0" w:after="0"/>
      </w:pPr>
      <w:r>
        <w:t xml:space="preserve">    count</w:t>
      </w:r>
    </w:p>
    <w:p>
      <w:pPr>
        <w:spacing w:before="0" w:after="0"/>
      </w:pPr>
      <w:r>
        <w:t xml:space="preserve">  }));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return (</w:t>
      </w:r>
    </w:p>
    <w:p>
      <w:pPr>
        <w:spacing w:before="0" w:after="0"/>
      </w:pPr>
      <w:r>
        <w:t xml:space="preserve">    &amp;lt;div style={{ padding: 16 }}&amp;gt;</w:t>
      </w:r>
    </w:p>
    <w:p>
      <w:pPr>
        <w:spacing w:before="0" w:after="0"/>
      </w:pPr>
      <w:r>
        <w:t xml:space="preserve">      &amp;lt;Row gutter={16}&amp;gt;</w:t>
      </w:r>
    </w:p>
    <w:p>
      <w:pPr>
        <w:spacing w:before="0" w:after="0"/>
      </w:pPr>
      <w:r>
        <w:t xml:space="preserve">        &amp;lt;Col span={12}&amp;gt;</w:t>
      </w:r>
    </w:p>
    <w:p>
      <w:pPr>
        <w:spacing w:before="0" w:after="0"/>
      </w:pPr>
      <w:r>
        <w:t xml:space="preserve">          &amp;lt;Card title="任务科目分布" style={{ marginBottom: 16 }}&amp;gt;</w:t>
      </w:r>
    </w:p>
    <w:p>
      <w:pPr>
        <w:spacing w:before="0" w:after="0"/>
      </w:pPr>
      <w:r>
        <w:t xml:space="preserve">            &amp;lt;Table</w:t>
      </w:r>
    </w:p>
    <w:p>
      <w:pPr>
        <w:spacing w:before="0" w:after="0"/>
      </w:pPr>
      <w:r>
        <w:t xml:space="preserve">              rowKey="subject"</w:t>
      </w:r>
    </w:p>
    <w:p>
      <w:pPr>
        <w:spacing w:before="0" w:after="0"/>
      </w:pPr>
      <w:r>
        <w:t xml:space="preserve">              dataSource={subjectRows}</w:t>
      </w:r>
    </w:p>
    <w:p>
      <w:pPr>
        <w:spacing w:before="0" w:after="0"/>
      </w:pPr>
      <w:r>
        <w:t xml:space="preserve">              loading={loading}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          pagination={false}</w:t>
      </w:r>
    </w:p>
    <w:p>
      <w:pPr>
        <w:spacing w:before="0" w:after="0"/>
      </w:pPr>
      <w:r>
        <w:t xml:space="preserve">              columns={[</w:t>
      </w:r>
    </w:p>
    <w:p>
      <w:pPr>
        <w:spacing w:before="0" w:after="0"/>
      </w:pPr>
      <w:r>
        <w:t xml:space="preserve">                { title: '科目', dataIndex: 'subject' },</w:t>
      </w:r>
    </w:p>
    <w:p>
      <w:pPr>
        <w:spacing w:before="0" w:after="0"/>
      </w:pPr>
      <w:r>
        <w:t xml:space="preserve">                { title: '任务数', dataIndex: 'count' }</w:t>
      </w:r>
    </w:p>
    <w:p>
      <w:pPr>
        <w:spacing w:before="0" w:after="0"/>
      </w:pPr>
      <w:r>
        <w:t xml:space="preserve">              ]}</w:t>
      </w:r>
    </w:p>
    <w:p>
      <w:pPr>
        <w:spacing w:before="0" w:after="0"/>
      </w:pPr>
      <w:r>
        <w:t xml:space="preserve">            /&amp;gt;</w:t>
      </w:r>
    </w:p>
    <w:p>
      <w:pPr>
        <w:spacing w:before="0" w:after="0"/>
      </w:pPr>
      <w:r>
        <w:t xml:space="preserve">          &amp;lt;/Card&amp;gt;</w:t>
      </w:r>
    </w:p>
    <w:p>
      <w:pPr>
        <w:spacing w:before="0" w:after="0"/>
      </w:pPr>
      <w:r>
        <w:t xml:space="preserve">        &amp;lt;/Col&amp;gt;</w:t>
      </w:r>
    </w:p>
    <w:p>
      <w:pPr>
        <w:spacing w:before="0" w:after="0"/>
      </w:pPr>
      <w:r>
        <w:t xml:space="preserve">        &amp;lt;Col span={12}&amp;gt;</w:t>
      </w:r>
    </w:p>
    <w:p>
      <w:pPr>
        <w:spacing w:before="0" w:after="0"/>
      </w:pPr>
      <w:r>
        <w:t xml:space="preserve">          &amp;lt;Card title="最近任务"&amp;gt;</w:t>
      </w:r>
    </w:p>
    <w:p>
      <w:pPr>
        <w:spacing w:before="0" w:after="0"/>
      </w:pPr>
      <w:r>
        <w:t xml:space="preserve">            &amp;lt;Table</w:t>
      </w:r>
    </w:p>
    <w:p>
      <w:pPr>
        <w:spacing w:before="0" w:after="0"/>
      </w:pPr>
      <w:r>
        <w:t xml:space="preserve">              rowKey="id"</w:t>
      </w:r>
    </w:p>
    <w:p>
      <w:pPr>
        <w:spacing w:before="0" w:after="0"/>
      </w:pPr>
      <w:r>
        <w:t xml:space="preserve">              dataSource={rows.slice(0, 20)}</w:t>
      </w:r>
    </w:p>
    <w:p>
      <w:pPr>
        <w:spacing w:before="0" w:after="0"/>
      </w:pPr>
      <w:r>
        <w:t xml:space="preserve">              loading={loading}</w:t>
      </w:r>
    </w:p>
    <w:p>
      <w:pPr>
        <w:spacing w:before="0" w:after="0"/>
      </w:pPr>
      <w:r>
        <w:t xml:space="preserve">              pagination={false}</w:t>
      </w:r>
    </w:p>
    <w:p>
      <w:pPr>
        <w:spacing w:before="0" w:after="0"/>
      </w:pPr>
      <w:r>
        <w:t xml:space="preserve">              columns={[</w:t>
      </w:r>
    </w:p>
    <w:p>
      <w:pPr>
        <w:spacing w:before="0" w:after="0"/>
      </w:pPr>
      <w:r>
        <w:t xml:space="preserve">                { title: '标题', dataIndex: 'title' },</w:t>
      </w:r>
    </w:p>
    <w:p>
      <w:pPr>
        <w:spacing w:before="0" w:after="0"/>
      </w:pPr>
      <w:r>
        <w:t xml:space="preserve">                { title: '状态', dataIndex: 'status' },</w:t>
      </w:r>
    </w:p>
    <w:p>
      <w:pPr>
        <w:spacing w:before="0" w:after="0"/>
      </w:pPr>
      <w:r>
        <w:t xml:space="preserve">                { title: '创建时间', dataIndex: 'created_at' }</w:t>
      </w:r>
    </w:p>
    <w:p>
      <w:pPr>
        <w:spacing w:before="0" w:after="0"/>
      </w:pPr>
      <w:r>
        <w:t xml:space="preserve">              ]}</w:t>
      </w:r>
    </w:p>
    <w:p>
      <w:pPr>
        <w:spacing w:before="0" w:after="0"/>
      </w:pPr>
      <w:r>
        <w:t xml:space="preserve">            /&amp;gt;</w:t>
      </w:r>
    </w:p>
    <w:p>
      <w:pPr>
        <w:spacing w:before="0" w:after="0"/>
      </w:pPr>
      <w:r>
        <w:t xml:space="preserve">          &amp;lt;/Card&amp;gt;</w:t>
      </w:r>
    </w:p>
    <w:p>
      <w:pPr>
        <w:spacing w:before="0" w:after="0"/>
      </w:pPr>
      <w:r>
        <w:t xml:space="preserve">        &amp;lt;/Col&amp;gt;</w:t>
      </w:r>
    </w:p>
    <w:p>
      <w:pPr>
        <w:spacing w:before="0" w:after="0"/>
      </w:pPr>
      <w:r>
        <w:t xml:space="preserve">      &amp;lt;/Row&amp;gt;</w:t>
      </w:r>
    </w:p>
    <w:p>
      <w:pPr>
        <w:spacing w:before="0" w:after="0"/>
      </w:pPr>
      <w:r>
        <w:t xml:space="preserve">    &amp;lt;/div&amp;gt;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>// ============ 文件：admin/src/pages/TaskManage.jsx ============</w:t>
      </w:r>
    </w:p>
    <w:p>
      <w:pPr>
        <w:spacing w:before="0" w:after="0"/>
      </w:pPr>
      <w:r>
        <w:t>import { useEffect, useState } from 'react';</w:t>
      </w:r>
    </w:p>
    <w:p>
      <w:pPr>
        <w:spacing w:before="0" w:after="0"/>
      </w:pPr>
      <w:r>
        <w:t>import { Table, Tag, Button, Modal, Form, Input, Select, message } from 'antd';</w:t>
      </w:r>
    </w:p>
    <w:p>
      <w:pPr>
        <w:spacing w:before="0" w:after="0"/>
      </w:pPr>
      <w:r>
        <w:t>import { taskApi } from '../api';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export default function TaskManage() {</w:t>
      </w:r>
    </w:p>
    <w:p>
      <w:pPr>
        <w:spacing w:before="0" w:after="0"/>
      </w:pPr>
      <w:r>
        <w:t xml:space="preserve">  const [list, setList] = useState([]);</w:t>
      </w:r>
    </w:p>
    <w:p>
      <w:pPr>
        <w:spacing w:before="0" w:after="0"/>
      </w:pPr>
      <w:r>
        <w:t xml:space="preserve">  const [loading, setLoading] = useState(false);</w:t>
      </w:r>
    </w:p>
    <w:p>
      <w:pPr>
        <w:spacing w:before="0" w:after="0"/>
      </w:pPr>
      <w:r>
        <w:t xml:space="preserve">  const [editing, setEditing] = useState(null);</w:t>
      </w:r>
    </w:p>
    <w:p>
      <w:pPr>
        <w:spacing w:before="0" w:after="0"/>
      </w:pPr>
      <w:r>
        <w:t xml:space="preserve">  const [modalOpen, setModalOpen] = useState(false);</w:t>
      </w:r>
    </w:p>
    <w:p>
      <w:pPr>
        <w:spacing w:before="0" w:after="0"/>
      </w:pPr>
      <w:r>
        <w:t xml:space="preserve">  const [form] = Form.useForm();</w:t>
      </w:r>
    </w:p>
    <w:p>
      <w:pPr>
        <w:spacing w:before="0" w:after="0"/>
      </w:pPr>
      <w:r>
        <w:t xml:space="preserve">  const [pager, setPager] = useState({ pageNo: 1, pageSize: 20, total: 0 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load = async () =&amp;gt; {</w:t>
      </w:r>
    </w:p>
    <w:p>
      <w:pPr>
        <w:spacing w:before="0" w:after="0"/>
      </w:pPr>
      <w:r>
        <w:t xml:space="preserve">    setLoading(true);</w:t>
      </w:r>
    </w:p>
    <w:p>
      <w:pPr>
        <w:spacing w:before="0" w:after="0"/>
      </w:pPr>
      <w:r>
        <w:t xml:space="preserve">    try {</w:t>
      </w:r>
    </w:p>
    <w:p>
      <w:pPr>
        <w:spacing w:before="0" w:after="0"/>
      </w:pPr>
      <w:r>
        <w:t xml:space="preserve">      const data = await taskApi.list(pager);</w:t>
      </w:r>
    </w:p>
    <w:p>
      <w:pPr>
        <w:spacing w:before="0" w:after="0"/>
      </w:pPr>
      <w:r>
        <w:t xml:space="preserve">      setList(data.list);</w:t>
      </w:r>
    </w:p>
    <w:p>
      <w:pPr>
        <w:spacing w:before="0" w:after="0"/>
      </w:pPr>
      <w:r>
        <w:t xml:space="preserve">      setPager((p) =&amp;gt; ({ ...p, total: data.total }));</w:t>
      </w:r>
    </w:p>
    <w:p>
      <w:pPr>
        <w:spacing w:before="0" w:after="0"/>
      </w:pPr>
      <w:r>
        <w:t xml:space="preserve">    } finally {</w:t>
      </w:r>
    </w:p>
    <w:p>
      <w:pPr>
        <w:spacing w:before="0" w:after="0"/>
      </w:pPr>
      <w:r>
        <w:t xml:space="preserve">      setLoading(false);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useEffect(() =&amp;gt; {</w:t>
      </w:r>
    </w:p>
    <w:p>
      <w:pPr>
        <w:spacing w:before="0" w:after="0"/>
      </w:pPr>
      <w:r>
        <w:t xml:space="preserve">    load();</w:t>
      </w:r>
    </w:p>
    <w:p>
      <w:pPr>
        <w:spacing w:before="0" w:after="0"/>
      </w:pPr>
      <w:r>
        <w:t xml:space="preserve">  }, [pager.pageNo]);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statusColor = { todo: 'default', doing: 'processing', done: 'success' 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openCreate = () =&amp;gt; {</w:t>
      </w:r>
    </w:p>
    <w:p>
      <w:pPr>
        <w:spacing w:before="0" w:after="0"/>
      </w:pPr>
      <w:r>
        <w:t xml:space="preserve">    setEditing(null);</w:t>
      </w:r>
    </w:p>
    <w:p>
      <w:pPr>
        <w:spacing w:before="0" w:after="0"/>
      </w:pPr>
      <w:r>
        <w:t xml:space="preserve">    form.resetFields();</w:t>
      </w:r>
    </w:p>
    <w:p>
      <w:pPr>
        <w:spacing w:before="0" w:after="0"/>
      </w:pPr>
      <w:r>
        <w:t xml:space="preserve">    setModalOpen(true);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openEdit = (row) =&amp;gt; {</w:t>
      </w:r>
    </w:p>
    <w:p>
      <w:pPr>
        <w:spacing w:before="0" w:after="0"/>
      </w:pPr>
      <w:r>
        <w:t xml:space="preserve">    setEditing(row);</w:t>
      </w:r>
    </w:p>
    <w:p>
      <w:pPr>
        <w:spacing w:before="0" w:after="0"/>
      </w:pPr>
      <w:r>
        <w:t xml:space="preserve">    form.setFieldsValue(row);</w:t>
      </w:r>
    </w:p>
    <w:p>
      <w:pPr>
        <w:spacing w:before="0" w:after="0"/>
      </w:pPr>
      <w:r>
        <w:t xml:space="preserve">    setModalOpen(true);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submit = async () =&amp;gt; {</w:t>
      </w:r>
    </w:p>
    <w:p>
      <w:pPr>
        <w:spacing w:before="0" w:after="0"/>
      </w:pPr>
      <w:r>
        <w:t xml:space="preserve">    const values = await form.validateFields();</w:t>
      </w:r>
    </w:p>
    <w:p>
      <w:pPr>
        <w:spacing w:before="0" w:after="0"/>
      </w:pPr>
      <w:r>
        <w:t xml:space="preserve">    try {</w:t>
      </w:r>
    </w:p>
    <w:p>
      <w:pPr>
        <w:spacing w:before="0" w:after="0"/>
      </w:pPr>
      <w:r>
        <w:t xml:space="preserve">      if (editing) {</w:t>
      </w:r>
    </w:p>
    <w:p>
      <w:pPr>
        <w:spacing w:before="0" w:after="0"/>
      </w:pPr>
      <w:r>
        <w:t xml:space="preserve">        await taskApi.update(editing.id, values);</w:t>
      </w:r>
    </w:p>
    <w:p>
      <w:pPr>
        <w:spacing w:before="0" w:after="0"/>
      </w:pPr>
      <w:r>
        <w:t xml:space="preserve">      } else {</w:t>
      </w:r>
    </w:p>
    <w:p>
      <w:pPr>
        <w:spacing w:before="0" w:after="0"/>
      </w:pPr>
      <w:r>
        <w:t xml:space="preserve">        await taskApi.create(values);</w:t>
      </w:r>
    </w:p>
    <w:p>
      <w:pPr>
        <w:spacing w:before="0" w:after="0"/>
      </w:pPr>
      <w:r>
        <w:t xml:space="preserve">      }</w:t>
      </w:r>
    </w:p>
    <w:p>
      <w:pPr>
        <w:spacing w:before="0" w:after="0"/>
      </w:pPr>
      <w:r>
        <w:t xml:space="preserve">      message.success('保存成功');</w:t>
      </w:r>
    </w:p>
    <w:p>
      <w:pPr>
        <w:spacing w:before="0" w:after="0"/>
      </w:pPr>
      <w:r>
        <w:t xml:space="preserve">      setModalOpen(false);</w:t>
      </w:r>
    </w:p>
    <w:p>
      <w:pPr>
        <w:spacing w:before="0" w:after="0"/>
      </w:pPr>
      <w:r>
        <w:t xml:space="preserve">      load();</w:t>
      </w:r>
    </w:p>
    <w:p>
      <w:pPr>
        <w:spacing w:before="0" w:after="0"/>
      </w:pPr>
      <w:r>
        <w:t xml:space="preserve">    } catch (e) {</w:t>
      </w:r>
    </w:p>
    <w:p>
      <w:pPr>
        <w:spacing w:before="0" w:after="0"/>
      </w:pPr>
      <w:r>
        <w:t xml:space="preserve">      message.error(e.message);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remove = (row) =&amp;gt; {</w:t>
      </w:r>
    </w:p>
    <w:p>
      <w:pPr>
        <w:spacing w:before="0" w:after="0"/>
      </w:pPr>
      <w:r>
        <w:t xml:space="preserve">    Modal.confirm({</w:t>
      </w:r>
    </w:p>
    <w:p>
      <w:pPr>
        <w:spacing w:before="0" w:after="0"/>
      </w:pPr>
      <w:r>
        <w:t xml:space="preserve">      title: '确认删除该任务？',</w:t>
      </w:r>
    </w:p>
    <w:p>
      <w:pPr>
        <w:spacing w:before="0" w:after="0"/>
      </w:pPr>
      <w:r>
        <w:t xml:space="preserve">      onOk: async () =&amp;gt; {</w:t>
      </w:r>
    </w:p>
    <w:p>
      <w:pPr>
        <w:spacing w:before="0" w:after="0"/>
      </w:pPr>
      <w:r>
        <w:t xml:space="preserve">        await taskApi.remove(row.id);</w:t>
      </w:r>
    </w:p>
    <w:p>
      <w:pPr>
        <w:spacing w:before="0" w:after="0"/>
      </w:pPr>
      <w:r>
        <w:t xml:space="preserve">        message.success('删除成功');</w:t>
      </w:r>
    </w:p>
    <w:p>
      <w:pPr>
        <w:spacing w:before="0" w:after="0"/>
      </w:pPr>
      <w:r>
        <w:t xml:space="preserve">        load();</w:t>
      </w:r>
    </w:p>
    <w:p>
      <w:pPr>
        <w:spacing w:before="0" w:after="0"/>
      </w:pPr>
      <w:r>
        <w:t xml:space="preserve">      }</w:t>
      </w:r>
    </w:p>
    <w:p>
      <w:pPr>
        <w:spacing w:before="0" w:after="0"/>
      </w:pPr>
      <w:r>
        <w:t xml:space="preserve">    });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columns = [</w:t>
      </w:r>
    </w:p>
    <w:p>
      <w:pPr>
        <w:spacing w:before="0" w:after="0"/>
      </w:pPr>
      <w:r>
        <w:t xml:space="preserve">    { title: 'ID', dataIndex: 'id', width: 80 },</w:t>
      </w:r>
    </w:p>
    <w:p>
      <w:pPr>
        <w:spacing w:before="0" w:after="0"/>
      </w:pPr>
      <w:r>
        <w:t xml:space="preserve">    { title: '标题', dataIndex: 'title' },</w:t>
      </w:r>
    </w:p>
    <w:p>
      <w:pPr>
        <w:spacing w:before="0" w:after="0"/>
      </w:pPr>
      <w:r>
        <w:t xml:space="preserve">    { title: '科目', dataIndex: 'subject' },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{</w:t>
      </w:r>
    </w:p>
    <w:p>
      <w:pPr>
        <w:spacing w:before="0" w:after="0"/>
      </w:pPr>
      <w:r>
        <w:t xml:space="preserve">      title: '状态',</w:t>
      </w:r>
    </w:p>
    <w:p>
      <w:pPr>
        <w:spacing w:before="0" w:after="0"/>
      </w:pPr>
      <w:r>
        <w:t xml:space="preserve">      dataIndex: 'status',</w:t>
      </w:r>
    </w:p>
    <w:p>
      <w:pPr>
        <w:spacing w:before="0" w:after="0"/>
      </w:pPr>
      <w:r>
        <w:t xml:space="preserve">      render: (s) =&amp;gt; &amp;lt;Tag color={statusColor[s]}&amp;gt;{s}&amp;lt;/Tag&amp;gt;</w:t>
      </w:r>
    </w:p>
    <w:p>
      <w:pPr>
        <w:spacing w:before="0" w:after="0"/>
      </w:pPr>
      <w:r>
        <w:t xml:space="preserve">    },</w:t>
      </w:r>
    </w:p>
    <w:p>
      <w:pPr>
        <w:spacing w:before="0" w:after="0"/>
      </w:pPr>
      <w:r>
        <w:t xml:space="preserve">    { title: '创建人', dataIndex: 'creator_name' },</w:t>
      </w:r>
    </w:p>
    <w:p>
      <w:pPr>
        <w:spacing w:before="0" w:after="0"/>
      </w:pPr>
      <w:r>
        <w:t xml:space="preserve">    {</w:t>
      </w:r>
    </w:p>
    <w:p>
      <w:pPr>
        <w:spacing w:before="0" w:after="0"/>
      </w:pPr>
      <w:r>
        <w:t xml:space="preserve">      title: '操作',</w:t>
      </w:r>
    </w:p>
    <w:p>
      <w:pPr>
        <w:spacing w:before="0" w:after="0"/>
      </w:pPr>
      <w:r>
        <w:t xml:space="preserve">      render: (_, row) =&amp;gt; (</w:t>
      </w:r>
    </w:p>
    <w:p>
      <w:pPr>
        <w:spacing w:before="0" w:after="0"/>
      </w:pPr>
      <w:r>
        <w:t xml:space="preserve">        &amp;lt;Space&amp;gt;</w:t>
      </w:r>
    </w:p>
    <w:p>
      <w:pPr>
        <w:spacing w:before="0" w:after="0"/>
      </w:pPr>
      <w:r>
        <w:t xml:space="preserve">          &amp;lt;Button size="small" onClick={() =&amp;gt; openEdit(row)}&amp;gt;</w:t>
      </w:r>
    </w:p>
    <w:p>
      <w:pPr>
        <w:spacing w:before="0" w:after="0"/>
      </w:pPr>
      <w:r>
        <w:t xml:space="preserve">            编辑</w:t>
      </w:r>
    </w:p>
    <w:p>
      <w:pPr>
        <w:spacing w:before="0" w:after="0"/>
      </w:pPr>
      <w:r>
        <w:t xml:space="preserve">          &amp;lt;/Button&amp;gt;</w:t>
      </w:r>
    </w:p>
    <w:p>
      <w:pPr>
        <w:spacing w:before="0" w:after="0"/>
      </w:pPr>
      <w:r>
        <w:t xml:space="preserve">          &amp;lt;Button size="small" danger onClick={() =&amp;gt; remove(row)}&amp;gt;</w:t>
      </w:r>
    </w:p>
    <w:p>
      <w:pPr>
        <w:spacing w:before="0" w:after="0"/>
      </w:pPr>
      <w:r>
        <w:t xml:space="preserve">            删除</w:t>
      </w:r>
    </w:p>
    <w:p>
      <w:pPr>
        <w:spacing w:before="0" w:after="0"/>
      </w:pPr>
      <w:r>
        <w:t xml:space="preserve">          &amp;lt;/Button&amp;gt;</w:t>
      </w:r>
    </w:p>
    <w:p>
      <w:pPr>
        <w:spacing w:before="0" w:after="0"/>
      </w:pPr>
      <w:r>
        <w:t xml:space="preserve">        &amp;lt;/Space&amp;gt;</w:t>
      </w:r>
    </w:p>
    <w:p>
      <w:pPr>
        <w:spacing w:before="0" w:after="0"/>
      </w:pPr>
      <w:r>
        <w:t xml:space="preserve">      )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];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return (</w:t>
      </w:r>
    </w:p>
    <w:p>
      <w:pPr>
        <w:spacing w:before="0" w:after="0"/>
      </w:pPr>
      <w:r>
        <w:t xml:space="preserve">    &amp;lt;div style={{ padding: 16 }}&amp;gt;</w:t>
      </w:r>
    </w:p>
    <w:p>
      <w:pPr>
        <w:spacing w:before="0" w:after="0"/>
      </w:pPr>
      <w:r>
        <w:t xml:space="preserve">      &amp;lt;Button type="primary" style={{ marginBottom: 16 }} onClick={openCreate}&amp;gt;</w:t>
      </w:r>
    </w:p>
    <w:p>
      <w:pPr>
        <w:spacing w:before="0" w:after="0"/>
      </w:pPr>
      <w:r>
        <w:t xml:space="preserve">        新建任务</w:t>
      </w:r>
    </w:p>
    <w:p>
      <w:pPr>
        <w:spacing w:before="0" w:after="0"/>
      </w:pPr>
      <w:r>
        <w:t xml:space="preserve">      &amp;lt;/Button&amp;gt;</w:t>
      </w:r>
    </w:p>
    <w:p>
      <w:pPr>
        <w:spacing w:before="0" w:after="0"/>
      </w:pPr>
      <w:r>
        <w:t xml:space="preserve">      &amp;lt;Table</w:t>
      </w:r>
    </w:p>
    <w:p>
      <w:pPr>
        <w:spacing w:before="0" w:after="0"/>
      </w:pPr>
      <w:r>
        <w:t xml:space="preserve">        rowKey="id"</w:t>
      </w:r>
    </w:p>
    <w:p>
      <w:pPr>
        <w:spacing w:before="0" w:after="0"/>
      </w:pPr>
      <w:r>
        <w:t xml:space="preserve">        loading={loading}</w:t>
      </w:r>
    </w:p>
    <w:p>
      <w:pPr>
        <w:spacing w:before="0" w:after="0"/>
      </w:pPr>
      <w:r>
        <w:t xml:space="preserve">        columns={columns}</w:t>
      </w:r>
    </w:p>
    <w:p>
      <w:pPr>
        <w:spacing w:before="0" w:after="0"/>
      </w:pPr>
      <w:r>
        <w:t xml:space="preserve">        dataSource={list}</w:t>
      </w:r>
    </w:p>
    <w:p>
      <w:pPr>
        <w:spacing w:before="0" w:after="0"/>
      </w:pPr>
      <w:r>
        <w:t xml:space="preserve">        pagination={{</w:t>
      </w:r>
    </w:p>
    <w:p>
      <w:pPr>
        <w:spacing w:before="0" w:after="0"/>
      </w:pPr>
      <w:r>
        <w:t xml:space="preserve">          current: pager.pageNo,</w:t>
      </w:r>
    </w:p>
    <w:p>
      <w:pPr>
        <w:spacing w:before="0" w:after="0"/>
      </w:pPr>
      <w:r>
        <w:t xml:space="preserve">          pageSize: pager.pageSize,</w:t>
      </w:r>
    </w:p>
    <w:p>
      <w:pPr>
        <w:spacing w:before="0" w:after="0"/>
      </w:pPr>
      <w:r>
        <w:t xml:space="preserve">          total: pager.total,</w:t>
      </w:r>
    </w:p>
    <w:p>
      <w:pPr>
        <w:spacing w:before="0" w:after="0"/>
      </w:pPr>
      <w:r>
        <w:t xml:space="preserve">          onChange: (pageNo) =&amp;gt; setPager((p) =&amp;gt; ({ ...p, pageNo }))</w:t>
      </w:r>
    </w:p>
    <w:p>
      <w:pPr>
        <w:spacing w:before="0" w:after="0"/>
      </w:pPr>
      <w:r>
        <w:t xml:space="preserve">        }}</w:t>
      </w:r>
    </w:p>
    <w:p>
      <w:pPr>
        <w:spacing w:before="0" w:after="0"/>
      </w:pPr>
      <w:r>
        <w:t xml:space="preserve">      /&amp;gt;</w:t>
      </w:r>
    </w:p>
    <w:p>
      <w:pPr>
        <w:spacing w:before="0" w:after="0"/>
      </w:pPr>
      <w:r>
        <w:t xml:space="preserve">      &amp;lt;Modal</w:t>
      </w:r>
    </w:p>
    <w:p>
      <w:pPr>
        <w:spacing w:before="0" w:after="0"/>
      </w:pPr>
      <w:r>
        <w:t xml:space="preserve">        title={editing ? '编辑任务' : '新建任务'}</w:t>
      </w:r>
    </w:p>
    <w:p>
      <w:pPr>
        <w:spacing w:before="0" w:after="0"/>
      </w:pPr>
      <w:r>
        <w:t xml:space="preserve">        open={modalOpen}</w:t>
      </w:r>
    </w:p>
    <w:p>
      <w:pPr>
        <w:spacing w:before="0" w:after="0"/>
      </w:pPr>
      <w:r>
        <w:t xml:space="preserve">        onOk={submit}</w:t>
      </w:r>
    </w:p>
    <w:p>
      <w:pPr>
        <w:spacing w:before="0" w:after="0"/>
      </w:pPr>
      <w:r>
        <w:t xml:space="preserve">        onCancel={() =&amp;gt; setModalOpen(false)}</w:t>
      </w:r>
    </w:p>
    <w:p>
      <w:pPr>
        <w:spacing w:before="0" w:after="0"/>
      </w:pPr>
      <w:r>
        <w:t xml:space="preserve">        destroyOnClose</w:t>
      </w:r>
    </w:p>
    <w:p>
      <w:pPr>
        <w:spacing w:before="0" w:after="0"/>
      </w:pPr>
      <w:r>
        <w:t xml:space="preserve">      &amp;gt;</w:t>
      </w:r>
    </w:p>
    <w:p>
      <w:pPr>
        <w:spacing w:before="0" w:after="0"/>
      </w:pPr>
      <w:r>
        <w:t xml:space="preserve">        &amp;lt;Form form={form} labelCol={{ span: 5 }}&amp;gt;</w:t>
      </w:r>
    </w:p>
    <w:p>
      <w:pPr>
        <w:spacing w:before="0" w:after="0"/>
      </w:pPr>
      <w:r>
        <w:t xml:space="preserve">          &amp;lt;Form.Item name="title" label="标题" rules={[{ required: true, message: '请输入标题' }]}&amp;gt;</w:t>
      </w:r>
    </w:p>
    <w:p>
      <w:pPr>
        <w:spacing w:before="0" w:after="0"/>
      </w:pPr>
      <w:r>
        <w:t xml:space="preserve">            &amp;lt;Input /&amp;gt;</w:t>
      </w:r>
    </w:p>
    <w:p>
      <w:pPr>
        <w:spacing w:before="0" w:after="0"/>
      </w:pPr>
      <w:r>
        <w:t xml:space="preserve">          &amp;lt;/Form.Item&amp;gt;</w:t>
      </w:r>
    </w:p>
    <w:p>
      <w:pPr>
        <w:spacing w:before="0" w:after="0"/>
      </w:pPr>
      <w:r>
        <w:t xml:space="preserve">          &amp;lt;Form.Item name="subject" label="科目"&amp;gt;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        &amp;lt;Select</w:t>
      </w:r>
    </w:p>
    <w:p>
      <w:pPr>
        <w:spacing w:before="0" w:after="0"/>
      </w:pPr>
      <w:r>
        <w:t xml:space="preserve">              options={['语文', '数学', '英语', '阅读', '运动', '其他'].map((s) =&amp;gt; ({</w:t>
      </w:r>
    </w:p>
    <w:p>
      <w:pPr>
        <w:spacing w:before="0" w:after="0"/>
      </w:pPr>
      <w:r>
        <w:t xml:space="preserve">                label: s,</w:t>
      </w:r>
    </w:p>
    <w:p>
      <w:pPr>
        <w:spacing w:before="0" w:after="0"/>
      </w:pPr>
      <w:r>
        <w:t xml:space="preserve">                value: s</w:t>
      </w:r>
    </w:p>
    <w:p>
      <w:pPr>
        <w:spacing w:before="0" w:after="0"/>
      </w:pPr>
      <w:r>
        <w:t xml:space="preserve">              }))}</w:t>
      </w:r>
    </w:p>
    <w:p>
      <w:pPr>
        <w:spacing w:before="0" w:after="0"/>
      </w:pPr>
      <w:r>
        <w:t xml:space="preserve">            /&amp;gt;</w:t>
      </w:r>
    </w:p>
    <w:p>
      <w:pPr>
        <w:spacing w:before="0" w:after="0"/>
      </w:pPr>
      <w:r>
        <w:t xml:space="preserve">          &amp;lt;/Form.Item&amp;gt;</w:t>
      </w:r>
    </w:p>
    <w:p>
      <w:pPr>
        <w:spacing w:before="0" w:after="0"/>
      </w:pPr>
      <w:r>
        <w:t xml:space="preserve">          &amp;lt;Form.Item name="description" label="描述"&amp;gt;</w:t>
      </w:r>
    </w:p>
    <w:p>
      <w:pPr>
        <w:spacing w:before="0" w:after="0"/>
      </w:pPr>
      <w:r>
        <w:t xml:space="preserve">            &amp;lt;Input.TextArea rows={4} /&amp;gt;</w:t>
      </w:r>
    </w:p>
    <w:p>
      <w:pPr>
        <w:spacing w:before="0" w:after="0"/>
      </w:pPr>
      <w:r>
        <w:t xml:space="preserve">          &amp;lt;/Form.Item&amp;gt;</w:t>
      </w:r>
    </w:p>
    <w:p>
      <w:pPr>
        <w:spacing w:before="0" w:after="0"/>
      </w:pPr>
      <w:r>
        <w:t xml:space="preserve">          &amp;lt;Form.Item name="score" label="分值"&amp;gt;</w:t>
      </w:r>
    </w:p>
    <w:p>
      <w:pPr>
        <w:spacing w:before="0" w:after="0"/>
      </w:pPr>
      <w:r>
        <w:t xml:space="preserve">            &amp;lt;Input type="number" /&amp;gt;</w:t>
      </w:r>
    </w:p>
    <w:p>
      <w:pPr>
        <w:spacing w:before="0" w:after="0"/>
      </w:pPr>
      <w:r>
        <w:t xml:space="preserve">          &amp;lt;/Form.Item&amp;gt;</w:t>
      </w:r>
    </w:p>
    <w:p>
      <w:pPr>
        <w:spacing w:before="0" w:after="0"/>
      </w:pPr>
      <w:r>
        <w:t xml:space="preserve">        &amp;lt;/Form&amp;gt;</w:t>
      </w:r>
    </w:p>
    <w:p>
      <w:pPr>
        <w:spacing w:before="0" w:after="0"/>
      </w:pPr>
      <w:r>
        <w:t xml:space="preserve">      &amp;lt;/Modal&amp;gt;</w:t>
      </w:r>
    </w:p>
    <w:p>
      <w:pPr>
        <w:spacing w:before="0" w:after="0"/>
      </w:pPr>
      <w:r>
        <w:t xml:space="preserve">    &amp;lt;/div&amp;gt;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t>// ============ 文件：admin/src/pages/UserManage.jsx ============</w:t>
      </w:r>
    </w:p>
    <w:p>
      <w:pPr>
        <w:spacing w:before="0" w:after="0"/>
      </w:pPr>
      <w:r>
        <w:t>import { useEffect, useState } from 'react';</w:t>
      </w:r>
    </w:p>
    <w:p>
      <w:pPr>
        <w:spacing w:before="0" w:after="0"/>
      </w:pPr>
      <w:r>
        <w:t>import { Table, Input, Space, Button, Switch, message } from 'antd';</w:t>
      </w:r>
    </w:p>
    <w:p>
      <w:pPr>
        <w:spacing w:before="0" w:after="0"/>
      </w:pPr>
      <w:r>
        <w:t>import { userApi } from '../api';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>export default function UserManage() {</w:t>
      </w:r>
    </w:p>
    <w:p>
      <w:pPr>
        <w:spacing w:before="0" w:after="0"/>
      </w:pPr>
      <w:r>
        <w:t xml:space="preserve">  const [list, setList] = useState([]);</w:t>
      </w:r>
    </w:p>
    <w:p>
      <w:pPr>
        <w:spacing w:before="0" w:after="0"/>
      </w:pPr>
      <w:r>
        <w:t xml:space="preserve">  const [loading, setLoading] = useState(false);</w:t>
      </w:r>
    </w:p>
    <w:p>
      <w:pPr>
        <w:spacing w:before="0" w:after="0"/>
      </w:pPr>
      <w:r>
        <w:t xml:space="preserve">  const [keyword, setKeyword] = useState('');</w:t>
      </w:r>
    </w:p>
    <w:p>
      <w:pPr>
        <w:spacing w:before="0" w:after="0"/>
      </w:pPr>
      <w:r>
        <w:t xml:space="preserve">  const [pager, setPager] = useState({ pageNo: 1, pageSize: 20, total: 0 });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load = async () =&amp;gt; {</w:t>
      </w:r>
    </w:p>
    <w:p>
      <w:pPr>
        <w:spacing w:before="0" w:after="0"/>
      </w:pPr>
      <w:r>
        <w:t xml:space="preserve">    setLoading(true);</w:t>
      </w:r>
    </w:p>
    <w:p>
      <w:pPr>
        <w:spacing w:before="0" w:after="0"/>
      </w:pPr>
      <w:r>
        <w:t xml:space="preserve">    try {</w:t>
      </w:r>
    </w:p>
    <w:p>
      <w:pPr>
        <w:spacing w:before="0" w:after="0"/>
      </w:pPr>
      <w:r>
        <w:t xml:space="preserve">      const data = await userApi.list({ keyword, ...pager });</w:t>
      </w:r>
    </w:p>
    <w:p>
      <w:pPr>
        <w:spacing w:before="0" w:after="0"/>
      </w:pPr>
      <w:r>
        <w:t xml:space="preserve">      setList(data.list);</w:t>
      </w:r>
    </w:p>
    <w:p>
      <w:pPr>
        <w:spacing w:before="0" w:after="0"/>
      </w:pPr>
      <w:r>
        <w:t xml:space="preserve">      setPager((p) =&amp;gt; ({ ...p, total: data.total }));</w:t>
      </w:r>
    </w:p>
    <w:p>
      <w:pPr>
        <w:spacing w:before="0" w:after="0"/>
      </w:pPr>
      <w:r>
        <w:t xml:space="preserve">    } finally {</w:t>
      </w:r>
    </w:p>
    <w:p>
      <w:pPr>
        <w:spacing w:before="0" w:after="0"/>
      </w:pPr>
      <w:r>
        <w:t xml:space="preserve">      setLoading(false);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useEffect(() =&amp;gt; {</w:t>
      </w:r>
    </w:p>
    <w:p>
      <w:pPr>
        <w:spacing w:before="0" w:after="0"/>
      </w:pPr>
      <w:r>
        <w:t xml:space="preserve">    load();</w:t>
      </w:r>
    </w:p>
    <w:p>
      <w:pPr>
        <w:spacing w:before="0" w:after="0"/>
      </w:pPr>
      <w:r>
        <w:t xml:space="preserve">  }, [pager.pageNo, pager.pageSize]);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toggleStatus = async (row, checked) =&amp;gt; {</w:t>
      </w:r>
    </w:p>
    <w:p>
      <w:pPr>
        <w:spacing w:before="0" w:after="0"/>
      </w:pPr>
      <w:r>
        <w:t xml:space="preserve">    try {</w:t>
      </w:r>
    </w:p>
    <w:p>
      <w:pPr>
        <w:spacing w:before="0" w:after="0"/>
      </w:pPr>
      <w:r>
        <w:t xml:space="preserve">      await userApi.setStatus({ userId: row.id, status: checked ? 1 : 0 });</w:t>
      </w:r>
    </w:p>
    <w:p>
      <w:pPr>
        <w:spacing w:before="0" w:after="0"/>
      </w:pPr>
      <w:r>
        <w:t xml:space="preserve">      message.success('操作成功');</w:t>
      </w:r>
    </w:p>
    <w:p>
      <w:pPr>
        <w:spacing w:before="0" w:after="0"/>
      </w:pPr>
      <w:r>
        <w:t xml:space="preserve">      load();</w:t>
      </w:r>
    </w:p>
    <w:p>
      <w:pPr>
        <w:spacing w:before="0" w:after="0"/>
      </w:pPr>
      <w:r>
        <w:t xml:space="preserve">    } catch (e) {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 xml:space="preserve">      message.error(e.message);</w:t>
      </w:r>
    </w:p>
    <w:p>
      <w:pPr>
        <w:spacing w:before="0" w:after="0"/>
      </w:pPr>
      <w:r>
        <w:t xml:space="preserve">    }</w:t>
      </w:r>
    </w:p>
    <w:p>
      <w:pPr>
        <w:spacing w:before="0" w:after="0"/>
      </w:pPr>
      <w:r>
        <w:t xml:space="preserve">  };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const columns = [</w:t>
      </w:r>
    </w:p>
    <w:p>
      <w:pPr>
        <w:spacing w:before="0" w:after="0"/>
      </w:pPr>
      <w:r>
        <w:t xml:space="preserve">    { title: 'ID', dataIndex: 'id' },</w:t>
      </w:r>
    </w:p>
    <w:p>
      <w:pPr>
        <w:spacing w:before="0" w:after="0"/>
      </w:pPr>
      <w:r>
        <w:t xml:space="preserve">    { title: '账号', dataIndex: 'account' },</w:t>
      </w:r>
    </w:p>
    <w:p>
      <w:pPr>
        <w:spacing w:before="0" w:after="0"/>
      </w:pPr>
      <w:r>
        <w:t xml:space="preserve">    { title: '姓名', dataIndex: 'name' },</w:t>
      </w:r>
    </w:p>
    <w:p>
      <w:pPr>
        <w:spacing w:before="0" w:after="0"/>
      </w:pPr>
      <w:r>
        <w:t xml:space="preserve">    { title: '角色', dataIndex: 'role' },</w:t>
      </w:r>
    </w:p>
    <w:p>
      <w:pPr>
        <w:spacing w:before="0" w:after="0"/>
      </w:pPr>
      <w:r>
        <w:t xml:space="preserve">    {</w:t>
      </w:r>
    </w:p>
    <w:p>
      <w:pPr>
        <w:spacing w:before="0" w:after="0"/>
      </w:pPr>
      <w:r>
        <w:t xml:space="preserve">      title: '状态',</w:t>
      </w:r>
    </w:p>
    <w:p>
      <w:pPr>
        <w:spacing w:before="0" w:after="0"/>
      </w:pPr>
      <w:r>
        <w:t xml:space="preserve">      dataIndex: 'status',</w:t>
      </w:r>
    </w:p>
    <w:p>
      <w:pPr>
        <w:spacing w:before="0" w:after="0"/>
      </w:pPr>
      <w:r>
        <w:t xml:space="preserve">      render: (_, row) =&amp;gt; (</w:t>
      </w:r>
    </w:p>
    <w:p>
      <w:pPr>
        <w:spacing w:before="0" w:after="0"/>
      </w:pPr>
      <w:r>
        <w:t xml:space="preserve">        &amp;lt;Switch checked={row.status === 1} onChange={(v) =&amp;gt; toggleStatus(row, v)} /&amp;gt;</w:t>
      </w:r>
    </w:p>
    <w:p>
      <w:pPr>
        <w:spacing w:before="0" w:after="0"/>
      </w:pPr>
      <w:r>
        <w:t xml:space="preserve">      )</w:t>
      </w:r>
    </w:p>
    <w:p>
      <w:pPr>
        <w:spacing w:before="0" w:after="0"/>
      </w:pPr>
      <w:r>
        <w:t xml:space="preserve">    },</w:t>
      </w:r>
    </w:p>
    <w:p>
      <w:pPr>
        <w:spacing w:before="0" w:after="0"/>
      </w:pPr>
      <w:r>
        <w:t xml:space="preserve">    { title: '注册时间', dataIndex: 'created_at' }</w:t>
      </w:r>
    </w:p>
    <w:p>
      <w:pPr>
        <w:spacing w:before="0" w:after="0"/>
      </w:pPr>
      <w:r>
        <w:t xml:space="preserve">  ];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 return (</w:t>
      </w:r>
    </w:p>
    <w:p>
      <w:pPr>
        <w:spacing w:before="0" w:after="0"/>
      </w:pPr>
      <w:r>
        <w:t xml:space="preserve">    &amp;lt;div style={{ padding: 16 }}&amp;gt;</w:t>
      </w:r>
    </w:p>
    <w:p>
      <w:pPr>
        <w:spacing w:before="0" w:after="0"/>
      </w:pPr>
      <w:r>
        <w:t xml:space="preserve">      &amp;lt;Space style={{ marginBottom: 16 }}&amp;gt;</w:t>
      </w:r>
    </w:p>
    <w:p>
      <w:pPr>
        <w:spacing w:before="0" w:after="0"/>
      </w:pPr>
      <w:r>
        <w:t xml:space="preserve">        &amp;lt;Input.Search</w:t>
      </w:r>
    </w:p>
    <w:p>
      <w:pPr>
        <w:spacing w:before="0" w:after="0"/>
      </w:pPr>
      <w:r>
        <w:t xml:space="preserve">          placeholder="搜索账号/姓名"</w:t>
      </w:r>
    </w:p>
    <w:p>
      <w:pPr>
        <w:spacing w:before="0" w:after="0"/>
      </w:pPr>
      <w:r>
        <w:t xml:space="preserve">          allowClear</w:t>
      </w:r>
    </w:p>
    <w:p>
      <w:pPr>
        <w:spacing w:before="0" w:after="0"/>
      </w:pPr>
      <w:r>
        <w:t xml:space="preserve">          onSearch={(v) =&amp;gt; {</w:t>
      </w:r>
    </w:p>
    <w:p>
      <w:pPr>
        <w:spacing w:before="0" w:after="0"/>
      </w:pPr>
      <w:r>
        <w:t xml:space="preserve">            setKeyword(v);</w:t>
      </w:r>
    </w:p>
    <w:p>
      <w:pPr>
        <w:spacing w:before="0" w:after="0"/>
      </w:pPr>
      <w:r>
        <w:t xml:space="preserve">            setPager((p) =&amp;gt; ({ ...p, pageNo: 1 }));</w:t>
      </w:r>
    </w:p>
    <w:p>
      <w:pPr>
        <w:spacing w:before="0" w:after="0"/>
      </w:pPr>
      <w:r>
        <w:t xml:space="preserve">          }}</w:t>
      </w:r>
    </w:p>
    <w:p>
      <w:pPr>
        <w:spacing w:before="0" w:after="0"/>
      </w:pPr>
      <w:r>
        <w:t xml:space="preserve">          style={{ width: 260 }}</w:t>
      </w:r>
    </w:p>
    <w:p>
      <w:pPr>
        <w:spacing w:before="0" w:after="0"/>
      </w:pPr>
      <w:r>
        <w:t xml:space="preserve">        /&amp;gt;</w:t>
      </w:r>
    </w:p>
    <w:p>
      <w:pPr>
        <w:spacing w:before="0" w:after="0"/>
      </w:pPr>
      <w:r>
        <w:t xml:space="preserve">        &amp;lt;Button type="primary" onClick={load}&amp;gt;</w:t>
      </w:r>
    </w:p>
    <w:p>
      <w:pPr>
        <w:spacing w:before="0" w:after="0"/>
      </w:pPr>
      <w:r>
        <w:t xml:space="preserve">          刷新</w:t>
      </w:r>
    </w:p>
    <w:p>
      <w:pPr>
        <w:spacing w:before="0" w:after="0"/>
      </w:pPr>
      <w:r>
        <w:t xml:space="preserve">        &amp;lt;/Button&amp;gt;</w:t>
      </w:r>
    </w:p>
    <w:p>
      <w:pPr>
        <w:spacing w:before="0" w:after="0"/>
      </w:pPr>
      <w:r>
        <w:t xml:space="preserve">      &amp;lt;/Space&amp;gt;</w:t>
      </w:r>
    </w:p>
    <w:p>
      <w:pPr>
        <w:spacing w:before="0" w:after="0"/>
      </w:pPr>
      <w:r>
        <w:t xml:space="preserve">      &amp;lt;Table</w:t>
      </w:r>
    </w:p>
    <w:p>
      <w:pPr>
        <w:spacing w:before="0" w:after="0"/>
      </w:pPr>
      <w:r>
        <w:t xml:space="preserve">        rowKey="id"</w:t>
      </w:r>
    </w:p>
    <w:p>
      <w:pPr>
        <w:spacing w:before="0" w:after="0"/>
      </w:pPr>
      <w:r>
        <w:t xml:space="preserve">        loading={loading}</w:t>
      </w:r>
    </w:p>
    <w:p>
      <w:pPr>
        <w:spacing w:before="0" w:after="0"/>
      </w:pPr>
      <w:r>
        <w:t xml:space="preserve">        columns={columns}</w:t>
      </w:r>
    </w:p>
    <w:p>
      <w:pPr>
        <w:spacing w:before="0" w:after="0"/>
      </w:pPr>
      <w:r>
        <w:t xml:space="preserve">        dataSource={list}</w:t>
      </w:r>
    </w:p>
    <w:p>
      <w:pPr>
        <w:spacing w:before="0" w:after="0"/>
      </w:pPr>
      <w:r>
        <w:t xml:space="preserve">        pagination={{</w:t>
      </w:r>
    </w:p>
    <w:p>
      <w:pPr>
        <w:spacing w:before="0" w:after="0"/>
      </w:pPr>
      <w:r>
        <w:t xml:space="preserve">          current: pager.pageNo,</w:t>
      </w:r>
    </w:p>
    <w:p>
      <w:pPr>
        <w:spacing w:before="0" w:after="0"/>
      </w:pPr>
      <w:r>
        <w:t xml:space="preserve">          pageSize: pager.pageSize,</w:t>
      </w:r>
    </w:p>
    <w:p>
      <w:pPr>
        <w:spacing w:before="0" w:after="0"/>
      </w:pPr>
      <w:r>
        <w:t xml:space="preserve">          total: pager.total,</w:t>
      </w:r>
    </w:p>
    <w:p>
      <w:pPr>
        <w:spacing w:before="0" w:after="0"/>
      </w:pPr>
      <w:r>
        <w:t xml:space="preserve">          onChange: (pageNo, pageSize) =&amp;gt; setPager((p) =&amp;gt; ({ ...p, pageNo, pageSize }))</w:t>
      </w:r>
    </w:p>
    <w:p>
      <w:pPr>
        <w:spacing w:before="0" w:after="0"/>
      </w:pPr>
      <w:r>
        <w:t xml:space="preserve">        }}</w:t>
      </w:r>
    </w:p>
    <w:p>
      <w:pPr>
        <w:spacing w:before="0" w:after="0"/>
      </w:pPr>
      <w:r>
        <w:t xml:space="preserve">      /&amp;gt;</w:t>
      </w:r>
    </w:p>
    <w:p>
      <w:pPr>
        <w:spacing w:before="0" w:after="0"/>
      </w:pPr>
      <w:r>
        <w:t xml:space="preserve">    &amp;lt;/div&amp;gt;</w:t>
      </w:r>
    </w:p>
    <w:p>
      <w:pPr>
        <w:spacing w:before="0" w:after="0"/>
      </w:pPr>
      <w:r>
        <w:t xml:space="preserve">  );</w:t>
      </w:r>
    </w:p>
    <w:p>
      <w:pPr>
        <w:spacing w:before="0" w:after="0"/>
      </w:pPr>
      <w:r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16"/>
      </w:rPr>
      <w:t>软件版本：V1.2.0    源程序总量：约 3603 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/>
        <w:sz w:val="18"/>
      </w:rPr>
      <w:t xml:space="preserve">学习星球打卡任务管理系统（V1.2.0）· 源程序 · 第 </w:t>
      <w:fldChar w:fldCharType="begin"/>
      <w:instrText xml:space="preserve">PAGE</w:instrText>
      <w:fldChar w:fldCharType="end"/>
    </w:r>
    <w:r>
      <w:rPr>
        <w:rFonts w:ascii="宋体" w:hAnsi="宋体"/>
        <w:sz w:val="18"/>
      </w:rPr>
      <w:t xml:space="preserve"> 页 / 共 60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urier New" w:hAnsi="Courier New" w:eastAsia="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